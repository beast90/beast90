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맑은 고딕" w:hAnsi="맑은 고딕" w:eastAsia="맑은 고딕"/>
          <w:b/>
          <w:color w:val="2E241D"/>
          <w:sz w:val="48"/>
        </w:rPr>
        <w:t>메가MGC커피 앱카드(핏콜라보) 연동 통합본</w:t>
      </w:r>
    </w:p>
    <w:p>
      <w:r>
        <w:rPr>
          <w:rFonts w:ascii="맑은 고딕" w:hAnsi="맑은 고딕" w:eastAsia="맑은 고딕"/>
          <w:b w:val="0"/>
          <w:color w:val="7A6A5D"/>
          <w:sz w:val="24"/>
        </w:rPr>
        <w:t xml:space="preserve">로그인 · 결제 · 카드 관리 — 기획 · 개발 · 결제대행사(PG) 공통 기준서  v1.11</w:t>
      </w:r>
    </w:p>
    <w:p>
      <w:r>
        <w:rPr>
          <w:rFonts w:ascii="맑은 고딕" w:hAnsi="맑은 고딕" w:eastAsia="맑은 고딕"/>
          <w:b w:val="0"/>
          <w:color w:val="7A6A5D"/>
          <w:sz w:val="20"/>
        </w:rPr>
        <w:t xml:space="preserve">작성일 2026-10-22(목)  |  자료 기준일: 핏콜라보 회신 산출물 2026-10-08(목) · 회신 메일 2026-10-22(목), API 연동 흐름 정의서 v0.2 2026-10-22(목), 앱카드 연동 통합본(덱) v0.19 2026-10-22(목), 앱 현행 구조 안내 20261012판, 화면설계서_회원가입/로그인 V1.0 2025-06-10, 화면설계서_메가오더 · 퀵오더 V0.92  |  작성 마케팅1팀</w:t>
      </w:r>
    </w:p>
    <w:p>
      <w:pPr>
        <w:pBdr>
          <w:bottom w:val="single" w:sz="24" w:color="FFDE00"/>
        </w:pBdr>
      </w:pPr>
    </w:p>
    <w:tbl>
      <w:tblPr>
        <w:tblW w:type="auto" w:w="0"/>
        <w:jc w:val="center"/>
        <w:tblLook w:firstColumn="1" w:firstRow="1" w:lastColumn="0" w:lastRow="0" w:noHBand="0" w:noVBand="1" w:val="04A0"/>
      </w:tblPr>
      <w:tblGrid>
        <w:gridCol w:w="14797"/>
      </w:tblGrid>
      <w:tr>
        <w:tc>
          <w:tcPr>
            <w:tcW w:type="dxa" w:w="14797"/>
            <w:tcBorders>
              <w:top w:val="single" w:sz="8" w:color="E2D9CF"/>
              <w:left w:val="single" w:sz="8" w:color="E2D9CF"/>
              <w:bottom w:val="single" w:sz="8" w:color="E2D9CF"/>
              <w:right w:val="single" w:sz="8" w:color="E2D9CF"/>
            </w:tcBorders>
            <w:shd w:val="clear" w:fill="F3EEE8"/>
          </w:tcPr>
          <w:p>
            <w:r>
              <w:rPr>
                <w:rFonts w:ascii="맑은 고딕" w:hAnsi="맑은 고딕" w:eastAsia="맑은 고딕"/>
                <w:b/>
                <w:color w:val="2E241D"/>
                <w:sz w:val="22"/>
              </w:rPr>
              <w:t>결론</w:t>
            </w:r>
          </w:p>
          <w:p>
            <w:pPr>
              <w:ind w:left="283" w:hanging="283"/>
            </w:pPr>
            <w:r>
              <w:rPr>
                <w:rFonts w:ascii="맑은 고딕" w:hAnsi="맑은 고딕" w:eastAsia="맑은 고딕"/>
                <w:b w:val="0"/>
                <w:color w:val="2E241D"/>
                <w:sz w:val="21"/>
              </w:rPr>
              <w:t xml:space="preserve">1.  앱카드 연동은 메가MGC커피 서버가 핏콜라보 API 9종을 호출하고, Webview는 거래번호(transNo · tid)만 다루는 구조로 확정됐다. 메가MGC커피가 핏콜라보로 보내는 개인정보는 CI뿐이며 회원번호 · 주문자 이름은 보내지 않는다. 결제 화면 5종(메가오더 · 함께오더, 퀵오더, 홀케이크 · MD 예약, 선물 주문하기, 메가선불카드 금액 충전)의 화면 작업은 결제수단에 앱카드를 추가하는 것뿐이며, 화면별 결제 전 체크를 통과한 뒤에만 결제를 요청한다.</w:t>
            </w:r>
          </w:p>
          <w:p>
            <w:pPr>
              <w:ind w:left="283" w:hanging="283"/>
            </w:pPr>
            <w:r>
              <w:rPr>
                <w:rFonts w:ascii="맑은 고딕" w:hAnsi="맑은 고딕" w:eastAsia="맑은 고딕"/>
                <w:b w:val="0"/>
                <w:color w:val="2E241D"/>
                <w:sz w:val="21"/>
              </w:rPr>
              <w:t xml:space="preserve">2.  착수 전 남은 핵심 리스크는 핏콜라보가 결제대행사 구분값(pgType)에 CJ ONS를 추가해야 하는 문제(승인 등록 연동 방식 포함, 7-3)와 인증 결과 조회 응답에 들어오는 계약 제외 항목(gender · email · di)의 처리(2-6, 법무팀 확인)다. 현행 메가MGC커피 회원 · 주문 데이터에 앱카드를 넣는 방식(2-7)은 CJ ONS 확인 후 확정한다.</w:t>
            </w:r>
          </w:p>
        </w:tc>
      </w:tr>
    </w:tbl>
    <w:p>
      <w:pPr>
        <w:spacing w:after="40"/>
      </w:pPr>
    </w:p>
    <w:p>
      <w:pPr>
        <w:keepNext/>
        <w:pBdr>
          <w:bottom w:val="single" w:sz="4" w:color="E2D9CF"/>
        </w:pBdr>
        <w:spacing w:before="200" w:after="60"/>
        <w:outlineLvl w:val="1"/>
      </w:pPr>
      <w:r>
        <w:rPr>
          <w:rFonts w:ascii="맑은 고딕" w:hAnsi="맑은 고딕" w:eastAsia="맑은 고딕"/>
          <w:b/>
          <w:color w:val="2E241D"/>
          <w:sz w:val="24"/>
        </w:rPr>
        <w:t>독자별 읽는 순서</w:t>
      </w:r>
    </w:p>
    <w:tbl>
      <w:tblPr>
        <w:tblW w:type="auto" w:w="0"/>
        <w:jc w:val="center"/>
        <w:tblLayout w:type="fixed"/>
        <w:tblLook w:firstColumn="1" w:firstRow="1" w:lastColumn="0" w:lastRow="0" w:noHBand="0" w:noVBand="1" w:val="04A0"/>
      </w:tblPr>
      <w:tblGrid>
        <w:gridCol w:w="2835"/>
        <w:gridCol w:w="3402"/>
        <w:gridCol w:w="8561"/>
      </w:tblGrid>
      <w:tr>
        <w:trPr>
          <w:cantSplit w:val="true"/>
          <w:tblHeader w:val="true"/>
        </w:trPr>
        <w:tc>
          <w:tcPr>
            <w:tcW w:type="dxa" w:w="2835"/>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독자</w:t>
            </w:r>
          </w:p>
        </w:tc>
        <w:tc>
          <w:tcPr>
            <w:tcW w:type="dxa" w:w="3402"/>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먼저 볼 장</w:t>
            </w:r>
          </w:p>
        </w:tc>
        <w:tc>
          <w:tcPr>
            <w:tcW w:type="dxa" w:w="8561"/>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확인할 것</w:t>
            </w:r>
          </w:p>
        </w:tc>
      </w:tr>
      <w:tr>
        <w:trPr>
          <w:cantSplit w:val="true"/>
        </w:trPr>
        <w:tc>
          <w:tcPr>
            <w:tcW w:type="dxa" w:w="2835"/>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기획(마케팅1팀)</w:t>
            </w:r>
          </w:p>
        </w:tc>
        <w:tc>
          <w:tcPr>
            <w:tcW w:type="dxa" w:w="340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1 · 2 · 3 · 6 · 11장</w:t>
            </w:r>
          </w:p>
        </w:tc>
        <w:tc>
          <w:tcPr>
            <w:tcW w:type="dxa" w:w="856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 확정 정책과 화면 요소별 동작</w:t>
            </w:r>
          </w:p>
          <w:p>
            <w:pPr>
              <w:spacing w:after="0" w:before="0"/>
              <w:jc w:val="left"/>
            </w:pPr>
            <w:r>
              <w:rPr>
                <w:rFonts w:ascii="맑은 고딕" w:hAnsi="맑은 고딕" w:eastAsia="맑은 고딕"/>
                <w:b w:val="0"/>
                <w:color w:val="2E241D"/>
                <w:sz w:val="19"/>
              </w:rPr>
              <w:t xml:space="preserve">- 정책 기준 5가지, 회신 대기 항목</w:t>
            </w:r>
          </w:p>
        </w:tc>
      </w:tr>
      <w:tr>
        <w:trPr>
          <w:cantSplit w:val="true"/>
        </w:trPr>
        <w:tc>
          <w:tcPr>
            <w:tcW w:type="dxa" w:w="2835"/>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개발 — 앱(Native)</w:t>
            </w:r>
          </w:p>
        </w:tc>
        <w:tc>
          <w:tcPr>
            <w:tcW w:type="dxa" w:w="340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4-1 · 4-4 · 5장 · 8장</w:t>
            </w:r>
          </w:p>
        </w:tc>
        <w:tc>
          <w:tcPr>
            <w:tcW w:type="dxa" w:w="856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브릿지 페이지 열기, 카드사 앱 9곳 등록 · 주소 가로채기</w:t>
            </w:r>
          </w:p>
          <w:p>
            <w:pPr>
              <w:spacing w:after="0" w:before="0"/>
              <w:jc w:val="left"/>
            </w:pPr>
            <w:r>
              <w:rPr>
                <w:rFonts w:ascii="맑은 고딕" w:hAnsi="맑은 고딕" w:eastAsia="맑은 고딕"/>
                <w:b w:val="0"/>
                <w:color w:val="2E241D"/>
                <w:sz w:val="19"/>
              </w:rPr>
              <w:t>- Android 복귀 포커스 전달(nativeFocusHandler)</w:t>
            </w:r>
          </w:p>
        </w:tc>
      </w:tr>
      <w:tr>
        <w:trPr>
          <w:cantSplit w:val="true"/>
        </w:trPr>
        <w:tc>
          <w:tcPr>
            <w:tcW w:type="dxa" w:w="2835"/>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개발 — 웹(Webview)</w:t>
            </w:r>
          </w:p>
        </w:tc>
        <w:tc>
          <w:tcPr>
            <w:tcW w:type="dxa" w:w="340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3장 · 4-1~4-3 · 5장 · 6장</w:t>
            </w:r>
          </w:p>
        </w:tc>
        <w:tc>
          <w:tcPr>
            <w:tcW w:type="dxa" w:w="856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공통 웹 컴포넌트 · 브릿지 페이지, 결과 코드 처리, 메시지 출처 검증</w:t>
            </w:r>
          </w:p>
          <w:p>
            <w:pPr>
              <w:spacing w:after="0" w:before="0"/>
              <w:jc w:val="left"/>
            </w:pPr>
            <w:r>
              <w:rPr>
                <w:rFonts w:ascii="맑은 고딕" w:hAnsi="맑은 고딕" w:eastAsia="맑은 고딕"/>
                <w:b w:val="0"/>
                <w:color w:val="2E241D"/>
                <w:sz w:val="19"/>
              </w:rPr>
              <w:t>- 바텀시트 · 주문서 결제수단 UI, 중복 실행 잠금</w:t>
            </w:r>
          </w:p>
        </w:tc>
      </w:tr>
      <w:tr>
        <w:trPr>
          <w:cantSplit w:val="true"/>
        </w:trPr>
        <w:tc>
          <w:tcPr>
            <w:tcW w:type="dxa" w:w="2835"/>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개발 — 서버</w:t>
            </w:r>
          </w:p>
        </w:tc>
        <w:tc>
          <w:tcPr>
            <w:tcW w:type="dxa" w:w="340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2-2 · 2-7 · 4-5~4-8 · 5장 · 6장</w:t>
            </w:r>
          </w:p>
        </w:tc>
        <w:tc>
          <w:tcPr>
            <w:tcW w:type="dxa" w:w="856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 API 9종 호출(고객 식별은 CI만), token · reqToken 보관, 앱카드 가입 · 같은 CI 기존 계정 로그인</w:t>
            </w:r>
          </w:p>
          <w:p>
            <w:pPr>
              <w:spacing w:after="0" w:before="0"/>
              <w:jc w:val="left"/>
            </w:pPr>
            <w:r>
              <w:rPr>
                <w:rFonts w:ascii="맑은 고딕" w:hAnsi="맑은 고딕" w:eastAsia="맑은 고딕"/>
                <w:b w:val="0"/>
                <w:color w:val="2E241D"/>
                <w:sz w:val="19"/>
              </w:rPr>
              <w:t xml:space="preserve">- 승인 무응답 처리, 주문 실패 시 승인 취소, 미확인 거래 주기 정리, 금액 대조, 회원 · 주문 데이터 반영(2-7)</w:t>
            </w:r>
          </w:p>
        </w:tc>
      </w:tr>
      <w:tr>
        <w:trPr>
          <w:cantSplit w:val="true"/>
        </w:trPr>
        <w:tc>
          <w:tcPr>
            <w:tcW w:type="dxa" w:w="2835"/>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결제대행사(OnePG)</w:t>
            </w:r>
          </w:p>
        </w:tc>
        <w:tc>
          <w:tcPr>
            <w:tcW w:type="dxa" w:w="340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2-3 · 4-5 · 7장 · 6-2</w:t>
            </w:r>
          </w:p>
        </w:tc>
        <w:tc>
          <w:tcPr>
            <w:tcW w:type="dxa" w:w="856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승인 등록 수신 방식(pgType), 거래 식별값 연결</w:t>
            </w:r>
          </w:p>
          <w:p>
            <w:pPr>
              <w:spacing w:after="0" w:before="0"/>
              <w:jc w:val="left"/>
            </w:pPr>
            <w:r>
              <w:rPr>
                <w:rFonts w:ascii="맑은 고딕" w:hAnsi="맑은 고딕" w:eastAsia="맑은 고딕"/>
                <w:b w:val="0"/>
                <w:color w:val="2E241D"/>
                <w:sz w:val="19"/>
              </w:rPr>
              <w:t>- 취소 · 정산 경로</w:t>
            </w:r>
          </w:p>
        </w:tc>
      </w:tr>
    </w:tbl>
    <w:p>
      <w:pPr>
        <w:spacing w:after="40"/>
      </w:pPr>
    </w:p>
    <w:p>
      <w:pPr>
        <w:keepNext/>
        <w:pBdr>
          <w:bottom w:val="single" w:sz="4" w:color="E2D9CF"/>
        </w:pBdr>
        <w:spacing w:before="200" w:after="60"/>
        <w:outlineLvl w:val="1"/>
      </w:pPr>
      <w:r>
        <w:rPr>
          <w:rFonts w:ascii="맑은 고딕" w:hAnsi="맑은 고딕" w:eastAsia="맑은 고딕"/>
          <w:b/>
          <w:color w:val="2E241D"/>
          <w:sz w:val="24"/>
        </w:rPr>
        <w:t>기준 문서와 충돌 시 우선순위</w:t>
      </w:r>
    </w:p>
    <w:tbl>
      <w:tblPr>
        <w:tblW w:type="auto" w:w="0"/>
        <w:jc w:val="center"/>
        <w:tblLayout w:type="fixed"/>
        <w:tblLook w:firstColumn="1" w:firstRow="1" w:lastColumn="0" w:lastRow="0" w:noHBand="0" w:noVBand="1" w:val="04A0"/>
      </w:tblPr>
      <w:tblGrid>
        <w:gridCol w:w="907"/>
        <w:gridCol w:w="4649"/>
        <w:gridCol w:w="2041"/>
        <w:gridCol w:w="1247"/>
        <w:gridCol w:w="5953"/>
      </w:tblGrid>
      <w:tr>
        <w:trPr>
          <w:cantSplit w:val="true"/>
          <w:tblHeader w:val="true"/>
        </w:trPr>
        <w:tc>
          <w:tcPr>
            <w:tcW w:type="dxa" w:w="907"/>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순위</w:t>
            </w:r>
          </w:p>
        </w:tc>
        <w:tc>
          <w:tcPr>
            <w:tcW w:type="dxa" w:w="4649"/>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문서</w:t>
            </w:r>
          </w:p>
        </w:tc>
        <w:tc>
          <w:tcPr>
            <w:tcW w:type="dxa" w:w="2041"/>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버전 · 날짜</w:t>
            </w:r>
          </w:p>
        </w:tc>
        <w:tc>
          <w:tcPr>
            <w:tcW w:type="dxa" w:w="1247"/>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작성</w:t>
            </w:r>
          </w:p>
        </w:tc>
        <w:tc>
          <w:tcPr>
            <w:tcW w:type="dxa" w:w="5953"/>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이 통합본에서 쓰는 범위</w:t>
            </w:r>
          </w:p>
        </w:tc>
      </w:tr>
      <w:tr>
        <w:trPr>
          <w:cantSplit w:val="true"/>
        </w:trPr>
        <w:tc>
          <w:tcPr>
            <w:tcW w:type="dxa" w:w="90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1</w:t>
            </w:r>
          </w:p>
        </w:tc>
        <w:tc>
          <w:tcPr>
            <w:tcW w:type="dxa" w:w="464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앱카드 API 연동 흐름 정의서</w:t>
            </w:r>
          </w:p>
        </w:tc>
        <w:tc>
          <w:tcPr>
            <w:tcW w:type="dxa" w:w="204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v0.2 · 2026-10-22</w:t>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메가MGC커피</w:t>
            </w:r>
          </w:p>
        </w:tc>
        <w:tc>
          <w:tcPr>
            <w:tcW w:type="dxa" w:w="595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API 번호 · 호출명, 흐름도 · 송수신 다이어그램(규격서 원본 대조 반영)</w:t>
            </w:r>
          </w:p>
        </w:tc>
      </w:tr>
      <w:tr>
        <w:trPr>
          <w:cantSplit w:val="true"/>
        </w:trPr>
        <w:tc>
          <w:tcPr>
            <w:tcW w:type="dxa" w:w="90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2</w:t>
            </w:r>
          </w:p>
        </w:tc>
        <w:tc>
          <w:tcPr>
            <w:tcW w:type="dxa" w:w="464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앱 현행 구조 안내(핏콜라보 공유용 23장)</w:t>
            </w:r>
          </w:p>
        </w:tc>
        <w:tc>
          <w:tcPr>
            <w:tcW w:type="dxa" w:w="204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20261012</w:t>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메가MGC커피</w:t>
            </w:r>
          </w:p>
        </w:tc>
        <w:tc>
          <w:tcPr>
            <w:tcW w:type="dxa" w:w="595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앱 구조 · 화면 구분, 작업 범위, 착수 전 확인 사항</w:t>
            </w:r>
          </w:p>
        </w:tc>
      </w:tr>
      <w:tr>
        <w:trPr>
          <w:cantSplit w:val="true"/>
        </w:trPr>
        <w:tc>
          <w:tcPr>
            <w:tcW w:type="dxa" w:w="90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3</w:t>
            </w:r>
          </w:p>
        </w:tc>
        <w:tc>
          <w:tcPr>
            <w:tcW w:type="dxa" w:w="464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앱카드 로그인 · 결제 연동 가이드</w:t>
            </w:r>
          </w:p>
        </w:tc>
        <w:tc>
          <w:tcPr>
            <w:tcW w:type="dxa" w:w="204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v1.0 · 2026-10-07</w:t>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핏콜라보</w:t>
            </w:r>
          </w:p>
        </w:tc>
        <w:tc>
          <w:tcPr>
            <w:tcW w:type="dxa" w:w="595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단계별 처리 · 예외 · 테스트 · 오픈 · 심사</w:t>
            </w:r>
          </w:p>
        </w:tc>
      </w:tr>
      <w:tr>
        <w:trPr>
          <w:cantSplit w:val="true"/>
        </w:trPr>
        <w:tc>
          <w:tcPr>
            <w:tcW w:type="dxa" w:w="90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3</w:t>
            </w:r>
          </w:p>
        </w:tc>
        <w:tc>
          <w:tcPr>
            <w:tcW w:type="dxa" w:w="464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앱카드 연동 요약서</w:t>
            </w:r>
          </w:p>
        </w:tc>
        <w:tc>
          <w:tcPr>
            <w:tcW w:type="dxa" w:w="204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v1.0 · 2026-10-08</w:t>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핏콜라보</w:t>
            </w:r>
          </w:p>
        </w:tc>
        <w:tc>
          <w:tcPr>
            <w:tcW w:type="dxa" w:w="595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화면별 연동 · 앱 연동 방식 · 구현 포인트</w:t>
            </w:r>
          </w:p>
        </w:tc>
      </w:tr>
      <w:tr>
        <w:trPr>
          <w:cantSplit w:val="true"/>
        </w:trPr>
        <w:tc>
          <w:tcPr>
            <w:tcW w:type="dxa" w:w="90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3</w:t>
            </w:r>
          </w:p>
        </w:tc>
        <w:tc>
          <w:tcPr>
            <w:tcW w:type="dxa" w:w="464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앱카드 인증 모듈 연동규격서(메가MGC커피 배포본)</w:t>
            </w:r>
          </w:p>
        </w:tc>
        <w:tc>
          <w:tcPr>
            <w:tcW w:type="dxa" w:w="204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v2.1.2 · 2026-10-02 배포</w:t>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핏콜라보</w:t>
            </w:r>
          </w:p>
        </w:tc>
        <w:tc>
          <w:tcPr>
            <w:tcW w:type="dxa" w:w="595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모듈 호출 파라미터 · 콜백 · 포커스 · 카드사 앱 설정</w:t>
            </w:r>
          </w:p>
        </w:tc>
      </w:tr>
      <w:tr>
        <w:trPr>
          <w:cantSplit w:val="true"/>
        </w:trPr>
        <w:tc>
          <w:tcPr>
            <w:tcW w:type="dxa" w:w="90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3</w:t>
            </w:r>
          </w:p>
        </w:tc>
        <w:tc>
          <w:tcPr>
            <w:tcW w:type="dxa" w:w="464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현행 구조 회신 요청 답변</w:t>
            </w:r>
          </w:p>
        </w:tc>
        <w:tc>
          <w:tcPr>
            <w:tcW w:type="dxa" w:w="204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v1.0 · 2026-10-07</w:t>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핏콜라보</w:t>
            </w:r>
          </w:p>
        </w:tc>
        <w:tc>
          <w:tcPr>
            <w:tcW w:type="dxa" w:w="595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메가MGC커피 회신 요청 항목별 답</w:t>
            </w:r>
          </w:p>
        </w:tc>
      </w:tr>
      <w:tr>
        <w:trPr>
          <w:cantSplit w:val="true"/>
        </w:trPr>
        <w:tc>
          <w:tcPr>
            <w:tcW w:type="dxa" w:w="90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 xml:space="preserve">3</w:t>
            </w:r>
          </w:p>
        </w:tc>
        <w:tc>
          <w:tcPr>
            <w:tcW w:type="dxa" w:w="464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핏콜라보 회신 메일(CI 단독 연동)</w:t>
            </w:r>
          </w:p>
        </w:tc>
        <w:tc>
          <w:tcPr>
            <w:tcW w:type="dxa" w:w="204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2026-10-22</w:t>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 xml:space="preserve">핏콜라보</w:t>
            </w:r>
          </w:p>
        </w:tc>
        <w:tc>
          <w:tcPr>
            <w:tcW w:type="dxa" w:w="595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회원번호 · 주문자 이름 선택 항목 전환, 카드관리 데이터 적재 회원번호 삭제, 계약 조항 변경 불필요</w:t>
            </w:r>
          </w:p>
        </w:tc>
      </w:tr>
      <w:tr>
        <w:trPr>
          <w:cantSplit w:val="true"/>
        </w:trPr>
        <w:tc>
          <w:tcPr>
            <w:tcW w:type="dxa" w:w="90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3</w:t>
            </w:r>
          </w:p>
        </w:tc>
        <w:tc>
          <w:tcPr>
            <w:tcW w:type="dxa" w:w="464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화면별 개발 범위 및 연동 흐름</w:t>
            </w:r>
          </w:p>
        </w:tc>
        <w:tc>
          <w:tcPr>
            <w:tcW w:type="dxa" w:w="204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2026-10-08</w:t>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핏콜라보</w:t>
            </w:r>
          </w:p>
        </w:tc>
        <w:tc>
          <w:tcPr>
            <w:tcW w:type="dxa" w:w="595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Flipbook 화면별 메가MGC커피 작업 주석</w:t>
            </w:r>
          </w:p>
        </w:tc>
      </w:tr>
      <w:tr>
        <w:trPr>
          <w:cantSplit w:val="true"/>
        </w:trPr>
        <w:tc>
          <w:tcPr>
            <w:tcW w:type="dxa" w:w="90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3</w:t>
            </w:r>
          </w:p>
        </w:tc>
        <w:tc>
          <w:tcPr>
            <w:tcW w:type="dxa" w:w="464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로그인 · 빠른결제 UI Flipbook</w:t>
            </w:r>
          </w:p>
        </w:tc>
        <w:tc>
          <w:tcPr>
            <w:tcW w:type="dxa" w:w="204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2026-09-30</w:t>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메가MGC커피</w:t>
            </w:r>
          </w:p>
        </w:tc>
        <w:tc>
          <w:tcPr>
            <w:tcW w:type="dxa" w:w="595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화면 1_1 · 2 · 3 요소 정의</w:t>
            </w:r>
          </w:p>
        </w:tc>
      </w:tr>
      <w:tr>
        <w:trPr>
          <w:cantSplit w:val="true"/>
        </w:trPr>
        <w:tc>
          <w:tcPr>
            <w:tcW w:type="dxa" w:w="90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 xml:space="preserve">3</w:t>
            </w:r>
          </w:p>
        </w:tc>
        <w:tc>
          <w:tcPr>
            <w:tcW w:type="dxa" w:w="464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화면설계서_회원가입/로그인(앱 리뉴얼 프로젝트)</w:t>
            </w:r>
          </w:p>
        </w:tc>
        <w:tc>
          <w:tcPr>
            <w:tcW w:type="dxa" w:w="204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V1.0 · 2025-06-10</w:t>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 xml:space="preserve">메가MGC커피</w:t>
            </w:r>
          </w:p>
        </w:tc>
        <w:tc>
          <w:tcPr>
            <w:tcW w:type="dxa" w:w="595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가입 판정 순서(Case 1~9) · 알럿 · 만 14세 미만 보호자 동의 화면(2-1-1 · 2-1-2)</w:t>
            </w:r>
          </w:p>
        </w:tc>
      </w:tr>
      <w:tr>
        <w:trPr>
          <w:cantSplit w:val="true"/>
        </w:trPr>
        <w:tc>
          <w:tcPr>
            <w:tcW w:type="dxa" w:w="90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 xml:space="preserve">3</w:t>
            </w:r>
          </w:p>
        </w:tc>
        <w:tc>
          <w:tcPr>
            <w:tcW w:type="dxa" w:w="464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화면설계서_메가오더 · 퀵오더(정책 · 화면설계), 홀케이크 · MD 예약 · 선물 주문하기 · 카드 구매하기 · 메가선불카드 금액 충전(MGC_PAY_007)</w:t>
            </w:r>
          </w:p>
        </w:tc>
        <w:tc>
          <w:tcPr>
            <w:tcW w:type="dxa" w:w="204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V0.92 · 2025-12-17 반영본(분할_FO_01_01 함께 참고)</w:t>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 xml:space="preserve">메가MGC커피</w:t>
            </w:r>
          </w:p>
        </w:tc>
        <w:tc>
          <w:tcPr>
            <w:tcW w:type="dxa" w:w="595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결제 화면 5종 결제수단 · 결제 전 체크 · 완료 이동 · 취소 정책(2-3 · 3-4)</w:t>
            </w:r>
          </w:p>
        </w:tc>
      </w:tr>
      <w:tr>
        <w:trPr>
          <w:cantSplit w:val="true"/>
        </w:trPr>
        <w:tc>
          <w:tcPr>
            <w:tcW w:type="dxa" w:w="90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4</w:t>
            </w:r>
          </w:p>
        </w:tc>
        <w:tc>
          <w:tcPr>
            <w:tcW w:type="dxa" w:w="464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앱카드 로그인 표준 API 연동규격서 / 간편결제 표준 API 연동규격서</w:t>
            </w:r>
          </w:p>
        </w:tc>
        <w:tc>
          <w:tcPr>
            <w:tcW w:type="dxa" w:w="204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1.2.8 / 1.3.6</w:t>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핏콜라보</w:t>
            </w:r>
          </w:p>
        </w:tc>
        <w:tc>
          <w:tcPr>
            <w:tcW w:type="dxa" w:w="595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호출 경로 · 키값 원본(정의서 v0.2가 대조 완료)</w:t>
            </w:r>
          </w:p>
        </w:tc>
      </w:tr>
      <w:tr>
        <w:trPr>
          <w:cantSplit w:val="true"/>
        </w:trPr>
        <w:tc>
          <w:tcPr>
            <w:tcW w:type="dxa" w:w="90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내부</w:t>
            </w:r>
          </w:p>
        </w:tc>
        <w:tc>
          <w:tcPr>
            <w:tcW w:type="dxa" w:w="464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앱 현행 구조 안내(반출검토본, 메가MGC커피 내부 분석)</w:t>
            </w:r>
          </w:p>
        </w:tc>
        <w:tc>
          <w:tcPr>
            <w:tcW w:type="dxa" w:w="204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20261012</w:t>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메가MGC커피</w:t>
            </w:r>
          </w:p>
        </w:tc>
        <w:tc>
          <w:tcPr>
            <w:tcW w:type="dxa" w:w="595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현행 회원 · 로그인 · 주문 데이터 구조(2-7). 외부 반출 금지</w:t>
            </w:r>
          </w:p>
        </w:tc>
      </w:tr>
      <w:tr>
        <w:trPr>
          <w:cantSplit w:val="true"/>
        </w:trPr>
        <w:tc>
          <w:tcPr>
            <w:tcW w:type="dxa" w:w="90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참고</w:t>
            </w:r>
          </w:p>
        </w:tc>
        <w:tc>
          <w:tcPr>
            <w:tcW w:type="dxa" w:w="464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개발 공수 검토의견 · 산출표</w:t>
            </w:r>
          </w:p>
        </w:tc>
        <w:tc>
          <w:tcPr>
            <w:tcW w:type="dxa" w:w="204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2026-10-08</w:t>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핏콜라보</w:t>
            </w:r>
          </w:p>
        </w:tc>
        <w:tc>
          <w:tcPr>
            <w:tcW w:type="dxa" w:w="595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작업 항목 구분만 참고(결제대행사 연동 범위 누락)</w:t>
            </w:r>
          </w:p>
        </w:tc>
      </w:tr>
    </w:tbl>
    <w:p>
      <w:pPr>
        <w:spacing w:after="40"/>
      </w:pPr>
    </w:p>
    <w:p>
      <w:pPr>
        <w:spacing w:after="80"/>
      </w:pPr>
      <w:r>
        <w:rPr>
          <w:rFonts w:ascii="맑은 고딕" w:hAnsi="맑은 고딕" w:eastAsia="맑은 고딕"/>
          <w:b w:val="0"/>
          <w:color w:val="7A6A5D"/>
          <w:sz w:val="17"/>
        </w:rPr>
        <w:t>※ 수록 제외: 서버 IP · 포트 · 호스트 · 인증 모듈 주소 · 카드관리 페이지 주소, 테스트 계정, 계약 금액, 공수 협상 내용. 접속 정보는 연동 가이드 5-1 · 연동 요약서 4-1 원문을 보며, 원문은 관계자 외 재배포 금지.</w:t>
      </w:r>
    </w:p>
    <w:p>
      <w:pPr>
        <w:spacing w:after="80"/>
      </w:pPr>
      <w:r>
        <w:rPr>
          <w:rFonts w:ascii="맑은 고딕" w:hAnsi="맑은 고딕" w:eastAsia="맑은 고딕"/>
          <w:b w:val="0"/>
          <w:color w:val="7A6A5D"/>
          <w:sz w:val="17"/>
        </w:rPr>
        <w:t>※ API 호출 경로 · 키값이 문서마다 다르면 규격서 원본(4순위)을 따른다. 정의서 v0.2는 원본과 대조한 요약이며, 부록 A에 다른 점을 모았다.</w:t>
      </w:r>
    </w:p>
    <w:p>
      <w:pPr>
        <w:spacing w:after="80"/>
      </w:pPr>
      <w:r>
        <w:rPr>
          <w:rFonts w:ascii="맑은 고딕" w:hAnsi="맑은 고딕" w:eastAsia="맑은 고딕"/>
          <w:b w:val="0"/>
          <w:color w:val="7A6A5D"/>
          <w:sz w:val="17"/>
        </w:rPr>
        <w:t>※ 확실성 표기: 표기 없음 = 규격서 · 회신으로 확정, [추정] = 문서 간 해석, [확인필요(담당)] = 담당 확인 전.</w:t>
      </w:r>
    </w:p>
    <w:p>
      <w:pPr>
        <w:spacing w:after="80"/>
      </w:pPr>
      <w:r>
        <w:rPr>
          <w:rFonts w:ascii="맑은 고딕" w:hAnsi="맑은 고딕" w:eastAsia="맑은 고딕"/>
          <w:b w:val="0"/>
          <w:color w:val="7A6A5D"/>
          <w:sz w:val="17"/>
        </w:rPr>
        <w:t xml:space="preserve">※ API 번호(로그인 ① · ②, 결제 ①~⑥, 카드 관리 ①)는 4-5 표 기준이며 모든 장에서 같은 API를 가리킨다.</w:t>
      </w:r>
    </w:p>
    <w:p>
      <w:pPr>
        <w:keepNext/>
        <w:pBdr>
          <w:bottom w:val="single" w:sz="4" w:color="E2D9CF"/>
        </w:pBdr>
        <w:spacing w:before="200" w:after="60"/>
        <w:outlineLvl w:val="1"/>
      </w:pPr>
      <w:r>
        <w:rPr>
          <w:rFonts w:ascii="맑은 고딕" w:hAnsi="맑은 고딕" w:eastAsia="맑은 고딕"/>
          <w:b/>
          <w:color w:val="2E241D"/>
          <w:sz w:val="24"/>
        </w:rPr>
        <w:t>목차</w:t>
      </w:r>
    </w:p>
    <w:tbl>
      <w:tblPr>
        <w:tblW w:type="auto" w:w="0"/>
        <w:tblLook w:firstColumn="1" w:firstRow="1" w:lastColumn="0" w:lastRow="0" w:noHBand="0" w:noVBand="1" w:val="04A0"/>
      </w:tblPr>
      <w:tblGrid>
        <w:gridCol w:w="4933"/>
        <w:gridCol w:w="4933"/>
        <w:gridCol w:w="4933"/>
      </w:tblGrid>
      <w:tr>
        <w:tc>
          <w:tcPr>
            <w:tcW w:type="dxa" w:w="4933"/>
          </w:tcPr>
          <w:p>
            <w:pPr>
              <w:spacing w:after="0" w:before="0"/>
              <w:jc w:val="left"/>
            </w:pPr>
            <w:r>
              <w:rPr>
                <w:rFonts w:ascii="맑은 고딕" w:hAnsi="맑은 고딕" w:eastAsia="맑은 고딕"/>
                <w:b w:val="0"/>
                <w:color w:val="2E241D"/>
                <w:sz w:val="21"/>
              </w:rPr>
              <w:t>1. 개요와 범위</w:t>
            </w:r>
          </w:p>
        </w:tc>
        <w:tc>
          <w:tcPr>
            <w:tcW w:type="dxa" w:w="4933"/>
          </w:tcPr>
          <w:p>
            <w:pPr>
              <w:spacing w:after="0" w:before="0"/>
              <w:jc w:val="left"/>
            </w:pPr>
            <w:r>
              <w:rPr>
                <w:rFonts w:ascii="맑은 고딕" w:hAnsi="맑은 고딕" w:eastAsia="맑은 고딕"/>
                <w:b w:val="0"/>
                <w:color w:val="2E241D"/>
                <w:sz w:val="21"/>
              </w:rPr>
              <w:t>6. 예외 처리</w:t>
            </w:r>
          </w:p>
        </w:tc>
        <w:tc>
          <w:tcPr>
            <w:tcW w:type="dxa" w:w="4933"/>
          </w:tcPr>
          <w:p>
            <w:pPr>
              <w:spacing w:after="0" w:before="0"/>
              <w:jc w:val="left"/>
            </w:pPr>
            <w:r>
              <w:rPr>
                <w:rFonts w:ascii="맑은 고딕" w:hAnsi="맑은 고딕" w:eastAsia="맑은 고딕"/>
                <w:b w:val="0"/>
                <w:color w:val="2E241D"/>
                <w:sz w:val="21"/>
              </w:rPr>
              <w:t>11. 미결 · 확인 필요</w:t>
            </w:r>
          </w:p>
        </w:tc>
      </w:tr>
      <w:tr>
        <w:tc>
          <w:tcPr>
            <w:tcW w:type="dxa" w:w="4933"/>
          </w:tcPr>
          <w:p>
            <w:pPr>
              <w:spacing w:after="0" w:before="0"/>
              <w:jc w:val="left"/>
            </w:pPr>
            <w:r>
              <w:rPr>
                <w:rFonts w:ascii="맑은 고딕" w:hAnsi="맑은 고딕" w:eastAsia="맑은 고딕"/>
                <w:b w:val="0"/>
                <w:color w:val="2E241D"/>
                <w:sz w:val="21"/>
              </w:rPr>
              <w:t>2. 확정 정책</w:t>
            </w:r>
          </w:p>
        </w:tc>
        <w:tc>
          <w:tcPr>
            <w:tcW w:type="dxa" w:w="4933"/>
          </w:tcPr>
          <w:p>
            <w:pPr>
              <w:spacing w:after="0" w:before="0"/>
              <w:jc w:val="left"/>
            </w:pPr>
            <w:r>
              <w:rPr>
                <w:rFonts w:ascii="맑은 고딕" w:hAnsi="맑은 고딕" w:eastAsia="맑은 고딕"/>
                <w:b w:val="0"/>
                <w:color w:val="2E241D"/>
                <w:sz w:val="21"/>
              </w:rPr>
              <w:t>7. 결제대행사(PG) · 정산</w:t>
            </w:r>
          </w:p>
        </w:tc>
        <w:tc>
          <w:tcPr>
            <w:tcW w:type="dxa" w:w="4933"/>
          </w:tcPr>
          <w:p>
            <w:pPr>
              <w:spacing w:after="0" w:before="0"/>
              <w:jc w:val="left"/>
            </w:pPr>
            <w:r>
              <w:rPr>
                <w:rFonts w:ascii="맑은 고딕" w:hAnsi="맑은 고딕" w:eastAsia="맑은 고딕"/>
                <w:b w:val="0"/>
                <w:color w:val="2E241D"/>
                <w:sz w:val="21"/>
              </w:rPr>
              <w:t>부록 A. 문서 간 불일치</w:t>
            </w:r>
          </w:p>
        </w:tc>
      </w:tr>
      <w:tr>
        <w:tc>
          <w:tcPr>
            <w:tcW w:type="dxa" w:w="4933"/>
          </w:tcPr>
          <w:p>
            <w:pPr>
              <w:spacing w:after="0" w:before="0"/>
              <w:jc w:val="left"/>
            </w:pPr>
            <w:r>
              <w:rPr>
                <w:rFonts w:ascii="맑은 고딕" w:hAnsi="맑은 고딕" w:eastAsia="맑은 고딕"/>
                <w:b w:val="0"/>
                <w:color w:val="2E241D"/>
                <w:sz w:val="21"/>
              </w:rPr>
              <w:t>3. 화면 명세(UI Flipbook 기준)</w:t>
            </w:r>
          </w:p>
        </w:tc>
        <w:tc>
          <w:tcPr>
            <w:tcW w:type="dxa" w:w="4933"/>
          </w:tcPr>
          <w:p>
            <w:pPr>
              <w:spacing w:after="0" w:before="0"/>
              <w:jc w:val="left"/>
            </w:pPr>
            <w:r>
              <w:rPr>
                <w:rFonts w:ascii="맑은 고딕" w:hAnsi="맑은 고딕" w:eastAsia="맑은 고딕"/>
                <w:b w:val="0"/>
                <w:color w:val="2E241D"/>
                <w:sz w:val="21"/>
              </w:rPr>
              <w:t>8. 개발 작업 범위</w:t>
            </w:r>
          </w:p>
        </w:tc>
        <w:tc>
          <w:tcPr>
            <w:tcW w:type="dxa" w:w="4933"/>
          </w:tcPr>
          <w:p>
            <w:pPr>
              <w:spacing w:after="0" w:before="0"/>
              <w:jc w:val="left"/>
            </w:pPr>
            <w:r>
              <w:rPr>
                <w:rFonts w:ascii="맑은 고딕" w:hAnsi="맑은 고딕" w:eastAsia="맑은 고딕"/>
                <w:b w:val="0"/>
                <w:color w:val="2E241D"/>
                <w:sz w:val="21"/>
              </w:rPr>
              <w:t xml:space="preserve">부록 B. 용어</w:t>
            </w:r>
          </w:p>
        </w:tc>
      </w:tr>
      <w:tr>
        <w:tc>
          <w:tcPr>
            <w:tcW w:type="dxa" w:w="4933"/>
          </w:tcPr>
          <w:p>
            <w:pPr>
              <w:spacing w:after="0" w:before="0"/>
              <w:jc w:val="left"/>
            </w:pPr>
            <w:r>
              <w:rPr>
                <w:rFonts w:ascii="맑은 고딕" w:hAnsi="맑은 고딕" w:eastAsia="맑은 고딕"/>
                <w:b w:val="0"/>
                <w:color w:val="2E241D"/>
                <w:sz w:val="21"/>
              </w:rPr>
              <w:t>4. 연동 구조와 API 명세</w:t>
            </w:r>
          </w:p>
        </w:tc>
        <w:tc>
          <w:tcPr>
            <w:tcW w:type="dxa" w:w="4933"/>
          </w:tcPr>
          <w:p>
            <w:pPr>
              <w:spacing w:after="0" w:before="0"/>
              <w:jc w:val="left"/>
            </w:pPr>
            <w:r>
              <w:rPr>
                <w:rFonts w:ascii="맑은 고딕" w:hAnsi="맑은 고딕" w:eastAsia="맑은 고딕"/>
                <w:b w:val="0"/>
                <w:color w:val="2E241D"/>
                <w:sz w:val="21"/>
              </w:rPr>
              <w:t>9. B.O · 로그 · 데이터</w:t>
            </w:r>
          </w:p>
        </w:tc>
        <w:tc>
          <w:tcPr>
            <w:tcW w:type="dxa" w:w="4933"/>
          </w:tcPr>
          <w:p>
            <w:pPr>
              <w:spacing w:after="0" w:before="0"/>
              <w:jc w:val="left"/>
            </w:pPr>
            <w:r>
              <w:rPr>
                <w:rFonts w:ascii="맑은 고딕" w:hAnsi="맑은 고딕" w:eastAsia="맑은 고딕"/>
                <w:b w:val="0"/>
                <w:color w:val="2E241D"/>
                <w:sz w:val="21"/>
              </w:rPr>
              <w:t xml:space="preserve"/>
            </w:r>
          </w:p>
        </w:tc>
      </w:tr>
      <w:tr>
        <w:tc>
          <w:tcPr>
            <w:tcW w:type="dxa" w:w="4933"/>
          </w:tcPr>
          <w:p>
            <w:pPr>
              <w:spacing w:after="0" w:before="0"/>
              <w:jc w:val="left"/>
            </w:pPr>
            <w:r>
              <w:rPr>
                <w:rFonts w:ascii="맑은 고딕" w:hAnsi="맑은 고딕" w:eastAsia="맑은 고딕"/>
                <w:b w:val="0"/>
                <w:color w:val="2E241D"/>
                <w:sz w:val="21"/>
              </w:rPr>
              <w:t>5. 처리 흐름(흐름도 · 송수신 다이어그램)</w:t>
            </w:r>
          </w:p>
        </w:tc>
        <w:tc>
          <w:tcPr>
            <w:tcW w:type="dxa" w:w="4933"/>
          </w:tcPr>
          <w:p>
            <w:pPr>
              <w:spacing w:after="0" w:before="0"/>
              <w:jc w:val="left"/>
            </w:pPr>
            <w:r>
              <w:rPr>
                <w:rFonts w:ascii="맑은 고딕" w:hAnsi="맑은 고딕" w:eastAsia="맑은 고딕"/>
                <w:b w:val="0"/>
                <w:color w:val="2E241D"/>
                <w:sz w:val="21"/>
              </w:rPr>
              <w:t>10. 연동 준비 · 테스트 · 오픈 · 심사</w:t>
            </w:r>
          </w:p>
        </w:tc>
        <w:tc>
          <w:tcPr>
            <w:tcW w:type="dxa" w:w="4933"/>
          </w:tcPr>
          <w:p/>
        </w:tc>
      </w:tr>
    </w:tbl>
    <w:p>
      <w:r>
        <w:br w:type="page"/>
      </w:r>
    </w:p>
    <w:p>
      <w:pPr>
        <w:keepNext/>
        <w:shd w:val="clear" w:fill="F3EEE8"/>
        <w:spacing w:before="40" w:after="80"/>
        <w:outlineLvl w:val="0"/>
      </w:pPr>
      <w:r>
        <w:rPr>
          <w:rFonts w:ascii="맑은 고딕" w:hAnsi="맑은 고딕" w:eastAsia="맑은 고딕"/>
          <w:b/>
          <w:color w:val="2E241D"/>
          <w:sz w:val="30"/>
        </w:rPr>
        <w:t>1.  개요와 범위</w:t>
      </w:r>
    </w:p>
    <w:p>
      <w:pPr>
        <w:keepNext/>
        <w:spacing w:after="120"/>
      </w:pPr>
      <w:r>
        <w:rPr>
          <w:rFonts w:ascii="맑은 고딕" w:hAnsi="맑은 고딕" w:eastAsia="맑은 고딕"/>
          <w:b/>
          <w:color w:val="2E241D"/>
          <w:sz w:val="24"/>
        </w:rPr>
        <w:t>앱카드는 결제수단 추가 사업이며, 로그인과 결제를 분리해 연동한다.</w:t>
      </w:r>
    </w:p>
    <w:p>
      <w:pPr>
        <w:keepNext/>
        <w:pBdr>
          <w:bottom w:val="single" w:sz="4" w:color="E2D9CF"/>
        </w:pBdr>
        <w:spacing w:before="200" w:after="60"/>
        <w:outlineLvl w:val="1"/>
      </w:pPr>
      <w:r>
        <w:rPr>
          <w:rFonts w:ascii="맑은 고딕" w:hAnsi="맑은 고딕" w:eastAsia="맑은 고딕"/>
          <w:b/>
          <w:color w:val="2E241D"/>
          <w:sz w:val="24"/>
        </w:rPr>
        <w:t>1-1. 목적 · 범위</w:t>
      </w:r>
    </w:p>
    <w:p>
      <w:pPr>
        <w:spacing w:after="20"/>
        <w:ind w:left="227" w:hanging="198"/>
      </w:pPr>
      <w:r>
        <w:rPr>
          <w:rFonts w:ascii="맑은 고딕" w:hAnsi="맑은 고딕" w:eastAsia="맑은 고딕"/>
          <w:b w:val="0"/>
          <w:color w:val="2E241D"/>
          <w:sz w:val="21"/>
        </w:rPr>
        <w:t>- 목적: 메가MGC커피 앱에 핏콜라보 앱카드 서비스(간편 가입 · 간편 로그인 · 앱카드 빠른결제)를 도입한다.</w:t>
      </w:r>
    </w:p>
    <w:p>
      <w:pPr>
        <w:spacing w:after="20"/>
        <w:ind w:left="227" w:hanging="198"/>
      </w:pPr>
      <w:r>
        <w:rPr>
          <w:rFonts w:ascii="맑은 고딕" w:hAnsi="맑은 고딕" w:eastAsia="맑은 고딕"/>
          <w:b w:val="0"/>
          <w:color w:val="2E241D"/>
          <w:sz w:val="21"/>
        </w:rPr>
        <w:t xml:space="preserve">- 결제 범위: 결제 화면 5종으로 한정한다(메가오더 · 함께오더 공용 주문하기(픽업 예약 포함), 퀵오더 주문하기, 홀케이크 · MD 예약 주문하기, 선물 주문하기(메뉴 선물 · 선불카드 선물 · 선불카드 구매), 메가선불카드 금액 충전).</w:t>
      </w:r>
    </w:p>
    <w:p>
      <w:pPr>
        <w:spacing w:after="20"/>
        <w:ind w:left="227" w:hanging="198"/>
      </w:pPr>
      <w:r>
        <w:rPr>
          <w:rFonts w:ascii="맑은 고딕" w:hAnsi="맑은 고딕" w:eastAsia="맑은 고딕"/>
          <w:b w:val="0"/>
          <w:color w:val="2E241D"/>
          <w:sz w:val="21"/>
        </w:rPr>
        <w:t xml:space="preserve">- 로그인 범위: 로그인 수단 선택 화면에 앱카드 버튼 추가, 앱카드 신규 가입(CI는 KCP 없이 앱카드 인증) · 같은 CI 기존 계정 로그인.</w:t>
      </w:r>
    </w:p>
    <w:p>
      <w:pPr>
        <w:spacing w:after="20"/>
        <w:ind w:left="227" w:hanging="198"/>
      </w:pPr>
      <w:r>
        <w:rPr>
          <w:rFonts w:ascii="맑은 고딕" w:hAnsi="맑은 고딕" w:eastAsia="맑은 고딕"/>
          <w:b w:val="0"/>
          <w:color w:val="2E241D"/>
          <w:sz w:val="21"/>
        </w:rPr>
        <w:t>- 카드 관리 범위: 메가퀵결제 화면에서 핏콜라보 카드관리 페이지로 진입(조회 · 등록 · 삭제는 핏콜라보 페이지).</w:t>
      </w:r>
    </w:p>
    <w:p>
      <w:pPr>
        <w:spacing w:after="20"/>
        <w:ind w:left="227" w:hanging="198"/>
      </w:pPr>
      <w:r>
        <w:rPr>
          <w:rFonts w:ascii="맑은 고딕" w:hAnsi="맑은 고딕" w:eastAsia="맑은 고딕"/>
          <w:b w:val="0"/>
          <w:color w:val="2E241D"/>
          <w:sz w:val="21"/>
        </w:rPr>
        <w:t>- 관계 조직: 핏콜라보(인증 모듈 · 카드관리 페이지 · 인증/결제 서버 제공), CJ ONS(메가MGC커피 앱 · 웹 · 서버 개발, 결제대행사 OnePG 운영), 카드사 9곳, DX팀(개인정보), 법무팀.</w:t>
      </w:r>
    </w:p>
    <w:p>
      <w:pPr>
        <w:keepNext/>
        <w:pBdr>
          <w:bottom w:val="single" w:sz="4" w:color="E2D9CF"/>
        </w:pBdr>
        <w:spacing w:before="200" w:after="60"/>
        <w:outlineLvl w:val="1"/>
      </w:pPr>
      <w:r>
        <w:rPr>
          <w:rFonts w:ascii="맑은 고딕" w:hAnsi="맑은 고딕" w:eastAsia="맑은 고딕"/>
          <w:b/>
          <w:color w:val="2E241D"/>
          <w:sz w:val="24"/>
        </w:rPr>
        <w:t>1-2. 앱 구조와 화면 구분</w:t>
      </w:r>
    </w:p>
    <w:p>
      <w:pPr>
        <w:spacing w:after="60"/>
      </w:pPr>
      <w:r>
        <w:rPr>
          <w:rFonts w:ascii="맑은 고딕" w:hAnsi="맑은 고딕" w:eastAsia="맑은 고딕"/>
          <w:b w:val="0"/>
          <w:color w:val="2E241D"/>
          <w:sz w:val="21"/>
        </w:rPr>
        <w:t>메가MGC커피 앱은 하이브리드 앱이다. Native는 로그인 수단 선택 · 전체메뉴 · 홈뿐이고, 인증 · 결제 · 카드 관리는 모두 Webview에서 동작한다.</w:t>
      </w:r>
    </w:p>
    <w:p>
      <w:pPr>
        <w:keepNext/>
        <w:jc w:val="center"/>
      </w:pPr>
      <w:r>
        <w:drawing>
          <wp:inline xmlns:a="http://schemas.openxmlformats.org/drawingml/2006/main" xmlns:pic="http://schemas.openxmlformats.org/drawingml/2006/picture">
            <wp:extent cx="8518921" cy="4500000"/>
            <wp:docPr id="1" name="Picture 1"/>
            <wp:cNvGraphicFramePr>
              <a:graphicFrameLocks noChangeAspect="1"/>
            </wp:cNvGraphicFramePr>
            <a:graphic>
              <a:graphicData uri="http://schemas.openxmlformats.org/drawingml/2006/picture">
                <pic:pic>
                  <pic:nvPicPr>
                    <pic:cNvPr id="0" name="c_sh-02.png"/>
                    <pic:cNvPicPr/>
                  </pic:nvPicPr>
                  <pic:blipFill>
                    <a:blip r:embed="rId10"/>
                    <a:stretch>
                      <a:fillRect/>
                    </a:stretch>
                  </pic:blipFill>
                  <pic:spPr>
                    <a:xfrm>
                      <a:off x="0" y="0"/>
                      <a:ext cx="8518921" cy="4500000"/>
                    </a:xfrm>
                    <a:prstGeom prst="rect"/>
                  </pic:spPr>
                </pic:pic>
              </a:graphicData>
            </a:graphic>
          </wp:inline>
        </w:drawing>
      </w:r>
    </w:p>
    <w:p>
      <w:pPr>
        <w:spacing w:after="120"/>
        <w:jc w:val="center"/>
      </w:pPr>
      <w:r>
        <w:rPr>
          <w:rFonts w:ascii="맑은 고딕" w:hAnsi="맑은 고딕" w:eastAsia="맑은 고딕"/>
          <w:b w:val="0"/>
          <w:color w:val="7A6A5D"/>
          <w:sz w:val="17"/>
        </w:rPr>
        <w:t>그림 1. 앱 구조(출처: 앱 현행 구조 안내 20261012 1-1)</w:t>
      </w:r>
    </w:p>
    <w:tbl>
      <w:tblPr>
        <w:tblW w:type="auto" w:w="0"/>
        <w:jc w:val="center"/>
        <w:tblLayout w:type="fixed"/>
        <w:tblLook w:firstColumn="1" w:firstRow="1" w:lastColumn="0" w:lastRow="0" w:noHBand="0" w:noVBand="1" w:val="04A0"/>
      </w:tblPr>
      <w:tblGrid>
        <w:gridCol w:w="1361"/>
        <w:gridCol w:w="3175"/>
        <w:gridCol w:w="907"/>
        <w:gridCol w:w="1020"/>
        <w:gridCol w:w="4535"/>
        <w:gridCol w:w="3798"/>
      </w:tblGrid>
      <w:tr>
        <w:trPr>
          <w:cantSplit w:val="true"/>
          <w:tblHeader w:val="true"/>
        </w:trPr>
        <w:tc>
          <w:tcPr>
            <w:tcW w:type="dxa" w:w="1361"/>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구분</w:t>
            </w:r>
          </w:p>
        </w:tc>
        <w:tc>
          <w:tcPr>
            <w:tcW w:type="dxa" w:w="3175"/>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화면</w:t>
            </w:r>
          </w:p>
        </w:tc>
        <w:tc>
          <w:tcPr>
            <w:tcW w:type="dxa" w:w="907"/>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Native</w:t>
            </w:r>
          </w:p>
        </w:tc>
        <w:tc>
          <w:tcPr>
            <w:tcW w:type="dxa" w:w="1020"/>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Webview</w:t>
            </w:r>
          </w:p>
        </w:tc>
        <w:tc>
          <w:tcPr>
            <w:tcW w:type="dxa" w:w="4535"/>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앱카드 연동과의 관계</w:t>
            </w:r>
          </w:p>
        </w:tc>
        <w:tc>
          <w:tcPr>
            <w:tcW w:type="dxa" w:w="3798"/>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비고</w:t>
            </w:r>
          </w:p>
        </w:tc>
      </w:tr>
      <w:tr>
        <w:trPr>
          <w:cantSplit w:val="true"/>
        </w:trPr>
        <w:tc>
          <w:tcPr>
            <w:tcW w:type="dxa" w:w="136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로그인</w:t>
            </w:r>
          </w:p>
        </w:tc>
        <w:tc>
          <w:tcPr>
            <w:tcW w:type="dxa" w:w="317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로그인 수단 선택</w:t>
            </w:r>
          </w:p>
        </w:tc>
        <w:tc>
          <w:tcPr>
            <w:tcW w:type="dxa" w:w="90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w:t>
            </w:r>
          </w:p>
        </w:tc>
        <w:tc>
          <w:tcPr>
            <w:tcW w:type="dxa" w:w="102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453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앱카드 버튼 추가 → 브릿지 페이지(Webview)</w:t>
            </w:r>
          </w:p>
        </w:tc>
        <w:tc>
          <w:tcPr>
            <w:tcW w:type="dxa" w:w="379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현행 로그인 수단 5종</w:t>
            </w:r>
          </w:p>
        </w:tc>
      </w:tr>
      <w:tr>
        <w:trPr>
          <w:cantSplit w:val="true"/>
        </w:trPr>
        <w:tc>
          <w:tcPr>
            <w:tcW w:type="dxa" w:w="136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r>
          </w:p>
        </w:tc>
        <w:tc>
          <w:tcPr>
            <w:tcW w:type="dxa" w:w="317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본인인증 · 약관 동의 · 가입 완료</w:t>
            </w:r>
          </w:p>
        </w:tc>
        <w:tc>
          <w:tcPr>
            <w:tcW w:type="dxa" w:w="90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02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w:t>
            </w:r>
          </w:p>
        </w:tc>
        <w:tc>
          <w:tcPr>
            <w:tcW w:type="dxa" w:w="453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앱카드 인증 선택 추가</w:t>
            </w:r>
          </w:p>
        </w:tc>
        <w:tc>
          <w:tcPr>
            <w:tcW w:type="dxa" w:w="379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미가입 회원만 진입</w:t>
            </w:r>
          </w:p>
        </w:tc>
      </w:tr>
      <w:tr>
        <w:trPr>
          <w:cantSplit w:val="true"/>
        </w:trPr>
        <w:tc>
          <w:tcPr>
            <w:tcW w:type="dxa" w:w="136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결제</w:t>
            </w:r>
          </w:p>
        </w:tc>
        <w:tc>
          <w:tcPr>
            <w:tcW w:type="dxa" w:w="317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주문하기(메가오더 · 함께오더)</w:t>
            </w:r>
          </w:p>
        </w:tc>
        <w:tc>
          <w:tcPr>
            <w:tcW w:type="dxa" w:w="90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02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w:t>
            </w:r>
          </w:p>
        </w:tc>
        <w:tc>
          <w:tcPr>
            <w:tcW w:type="dxa" w:w="453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결제수단에 앱카드 추가</w:t>
            </w:r>
          </w:p>
        </w:tc>
        <w:tc>
          <w:tcPr>
            <w:tcW w:type="dxa" w:w="379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같은 화면, 픽업 예약 포함</w:t>
            </w:r>
          </w:p>
        </w:tc>
      </w:tr>
      <w:tr>
        <w:trPr>
          <w:cantSplit w:val="true"/>
        </w:trPr>
        <w:tc>
          <w:tcPr>
            <w:tcW w:type="dxa" w:w="136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r>
          </w:p>
        </w:tc>
        <w:tc>
          <w:tcPr>
            <w:tcW w:type="dxa" w:w="317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주문하기(퀵오더)</w:t>
            </w:r>
          </w:p>
        </w:tc>
        <w:tc>
          <w:tcPr>
            <w:tcW w:type="dxa" w:w="90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02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w:t>
            </w:r>
          </w:p>
        </w:tc>
        <w:tc>
          <w:tcPr>
            <w:tcW w:type="dxa" w:w="453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결제수단에 앱카드 추가</w:t>
            </w:r>
          </w:p>
        </w:tc>
        <w:tc>
          <w:tcPr>
            <w:tcW w:type="dxa" w:w="379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퀵오더 전용 화면</w:t>
            </w:r>
          </w:p>
        </w:tc>
      </w:tr>
      <w:tr>
        <w:trPr>
          <w:cantSplit w:val="true"/>
        </w:trPr>
        <w:tc>
          <w:tcPr>
            <w:tcW w:type="dxa" w:w="136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r>
          </w:p>
        </w:tc>
        <w:tc>
          <w:tcPr>
            <w:tcW w:type="dxa" w:w="317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주문하기(홀케이크 · MD 예약)</w:t>
            </w:r>
          </w:p>
        </w:tc>
        <w:tc>
          <w:tcPr>
            <w:tcW w:type="dxa" w:w="90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02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w:t>
            </w:r>
          </w:p>
        </w:tc>
        <w:tc>
          <w:tcPr>
            <w:tcW w:type="dxa" w:w="453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결제수단에 앱카드 추가</w:t>
            </w:r>
          </w:p>
        </w:tc>
        <w:tc>
          <w:tcPr>
            <w:tcW w:type="dxa" w:w="379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메가오더와 같은 결제수단</w:t>
            </w:r>
          </w:p>
        </w:tc>
      </w:tr>
      <w:tr>
        <w:trPr>
          <w:cantSplit w:val="true"/>
        </w:trPr>
        <w:tc>
          <w:tcPr>
            <w:tcW w:type="dxa" w:w="136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r>
          </w:p>
        </w:tc>
        <w:tc>
          <w:tcPr>
            <w:tcW w:type="dxa" w:w="317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선물 주문하기</w:t>
            </w:r>
          </w:p>
        </w:tc>
        <w:tc>
          <w:tcPr>
            <w:tcW w:type="dxa" w:w="90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02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w:t>
            </w:r>
          </w:p>
        </w:tc>
        <w:tc>
          <w:tcPr>
            <w:tcW w:type="dxa" w:w="453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결제수단에 앱카드 추가</w:t>
            </w:r>
          </w:p>
        </w:tc>
        <w:tc>
          <w:tcPr>
            <w:tcW w:type="dxa" w:w="379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선불카드 구매도 같은 화면</w:t>
            </w:r>
          </w:p>
        </w:tc>
      </w:tr>
      <w:tr>
        <w:trPr>
          <w:cantSplit w:val="true"/>
        </w:trPr>
        <w:tc>
          <w:tcPr>
            <w:tcW w:type="dxa" w:w="136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r>
          </w:p>
        </w:tc>
        <w:tc>
          <w:tcPr>
            <w:tcW w:type="dxa" w:w="317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메가선불카드 금액 충전</w:t>
            </w:r>
          </w:p>
        </w:tc>
        <w:tc>
          <w:tcPr>
            <w:tcW w:type="dxa" w:w="90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02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w:t>
            </w:r>
          </w:p>
        </w:tc>
        <w:tc>
          <w:tcPr>
            <w:tcW w:type="dxa" w:w="453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결제수단에 앱카드 추가</w:t>
            </w:r>
          </w:p>
        </w:tc>
        <w:tc>
          <w:tcPr>
            <w:tcW w:type="dxa" w:w="379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선불카드별 충전 팝업(MGC_PAY_007)</w:t>
            </w:r>
          </w:p>
        </w:tc>
      </w:tr>
      <w:tr>
        <w:trPr>
          <w:cantSplit w:val="true"/>
        </w:trPr>
        <w:tc>
          <w:tcPr>
            <w:tcW w:type="dxa" w:w="136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r>
          </w:p>
        </w:tc>
        <w:tc>
          <w:tcPr>
            <w:tcW w:type="dxa" w:w="317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결제 인증 · 승인</w:t>
            </w:r>
          </w:p>
        </w:tc>
        <w:tc>
          <w:tcPr>
            <w:tcW w:type="dxa" w:w="90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02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w:t>
            </w:r>
          </w:p>
        </w:tc>
        <w:tc>
          <w:tcPr>
            <w:tcW w:type="dxa" w:w="453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인증 결제 시 인증 모듈 표시 위치</w:t>
            </w:r>
          </w:p>
        </w:tc>
        <w:tc>
          <w:tcPr>
            <w:tcW w:type="dxa" w:w="379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일반 결제 · 등록 카드 결제 공통</w:t>
            </w:r>
          </w:p>
        </w:tc>
      </w:tr>
      <w:tr>
        <w:trPr>
          <w:cantSplit w:val="true"/>
        </w:trPr>
        <w:tc>
          <w:tcPr>
            <w:tcW w:type="dxa" w:w="136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r>
          </w:p>
        </w:tc>
        <w:tc>
          <w:tcPr>
            <w:tcW w:type="dxa" w:w="317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주문 결과</w:t>
            </w:r>
          </w:p>
        </w:tc>
        <w:tc>
          <w:tcPr>
            <w:tcW w:type="dxa" w:w="90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02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w:t>
            </w:r>
          </w:p>
        </w:tc>
        <w:tc>
          <w:tcPr>
            <w:tcW w:type="dxa" w:w="453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실패 · 취소 안내 문구 추가</w:t>
            </w:r>
          </w:p>
        </w:tc>
        <w:tc>
          <w:tcPr>
            <w:tcW w:type="dxa" w:w="379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완료 · 실패 · 취소 상태별 표시</w:t>
            </w:r>
          </w:p>
        </w:tc>
      </w:tr>
      <w:tr>
        <w:trPr>
          <w:cantSplit w:val="true"/>
        </w:trPr>
        <w:tc>
          <w:tcPr>
            <w:tcW w:type="dxa" w:w="136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r>
          </w:p>
        </w:tc>
        <w:tc>
          <w:tcPr>
            <w:tcW w:type="dxa" w:w="317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등록 카드 관리(메가퀵결제)</w:t>
            </w:r>
          </w:p>
        </w:tc>
        <w:tc>
          <w:tcPr>
            <w:tcW w:type="dxa" w:w="90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02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w:t>
            </w:r>
          </w:p>
        </w:tc>
        <w:tc>
          <w:tcPr>
            <w:tcW w:type="dxa" w:w="453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앱카드 관리 진입(핏콜라보 카드관리 페이지)</w:t>
            </w:r>
          </w:p>
        </w:tc>
        <w:tc>
          <w:tcPr>
            <w:tcW w:type="dxa" w:w="379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전체메뉴 &gt; 결제 아래</w:t>
            </w:r>
          </w:p>
        </w:tc>
      </w:tr>
    </w:tbl>
    <w:p>
      <w:pPr>
        <w:spacing w:after="40"/>
      </w:pPr>
    </w:p>
    <w:p>
      <w:pPr>
        <w:keepNext/>
        <w:pBdr>
          <w:bottom w:val="single" w:sz="4" w:color="E2D9CF"/>
        </w:pBdr>
        <w:spacing w:before="200" w:after="60"/>
        <w:outlineLvl w:val="1"/>
      </w:pPr>
      <w:r>
        <w:rPr>
          <w:rFonts w:ascii="맑은 고딕" w:hAnsi="맑은 고딕" w:eastAsia="맑은 고딕"/>
          <w:b/>
          <w:color w:val="2E241D"/>
          <w:sz w:val="24"/>
        </w:rPr>
        <w:t>1-3. 연동 구성 요소와 역할</w:t>
      </w:r>
    </w:p>
    <w:tbl>
      <w:tblPr>
        <w:tblW w:type="auto" w:w="0"/>
        <w:jc w:val="center"/>
        <w:tblLayout w:type="fixed"/>
        <w:tblLook w:firstColumn="1" w:firstRow="1" w:lastColumn="0" w:lastRow="0" w:noHBand="0" w:noVBand="1" w:val="04A0"/>
      </w:tblPr>
      <w:tblGrid>
        <w:gridCol w:w="2381"/>
        <w:gridCol w:w="1701"/>
        <w:gridCol w:w="7597"/>
        <w:gridCol w:w="3118"/>
      </w:tblGrid>
      <w:tr>
        <w:trPr>
          <w:cantSplit w:val="true"/>
          <w:tblHeader w:val="true"/>
        </w:trPr>
        <w:tc>
          <w:tcPr>
            <w:tcW w:type="dxa" w:w="2381"/>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구성 요소</w:t>
            </w:r>
          </w:p>
        </w:tc>
        <w:tc>
          <w:tcPr>
            <w:tcW w:type="dxa" w:w="1701"/>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위치</w:t>
            </w:r>
          </w:p>
        </w:tc>
        <w:tc>
          <w:tcPr>
            <w:tcW w:type="dxa" w:w="7597"/>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하는 일</w:t>
            </w:r>
          </w:p>
        </w:tc>
        <w:tc>
          <w:tcPr>
            <w:tcW w:type="dxa" w:w="3118"/>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 xml:space="preserve">개발 주체 · 구분</w:t>
            </w:r>
          </w:p>
        </w:tc>
      </w:tr>
      <w:tr>
        <w:trPr>
          <w:cantSplit w:val="true"/>
        </w:trPr>
        <w:tc>
          <w:tcPr>
            <w:tcW w:type="dxa" w:w="238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Native 화면</w:t>
            </w:r>
          </w:p>
        </w:tc>
        <w:tc>
          <w:tcPr>
            <w:tcW w:type="dxa" w:w="170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고객 휴대폰</w:t>
            </w:r>
          </w:p>
        </w:tc>
        <w:tc>
          <w:tcPr>
            <w:tcW w:type="dxa" w:w="7597"/>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로그인 수단 선택(앱카드 버튼), 전체메뉴, 로그인 토큰 받아 화면 이동</w:t>
            </w:r>
          </w:p>
        </w:tc>
        <w:tc>
          <w:tcPr>
            <w:tcW w:type="dxa" w:w="311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CJ ONS · 기존 수정</w:t>
            </w:r>
          </w:p>
        </w:tc>
      </w:tr>
      <w:tr>
        <w:trPr>
          <w:cantSplit w:val="true"/>
        </w:trPr>
        <w:tc>
          <w:tcPr>
            <w:tcW w:type="dxa" w:w="238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브릿지 페이지</w:t>
            </w:r>
          </w:p>
        </w:tc>
        <w:tc>
          <w:tcPr>
            <w:tcW w:type="dxa" w:w="170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Webview</w:t>
            </w:r>
          </w:p>
        </w:tc>
        <w:tc>
          <w:tcPr>
            <w:tcW w:type="dxa" w:w="7597"/>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앱카드 로그인 버튼에서 열려 인증 모듈 호출을 준비(공통 웹 컴포넌트를 담는 페이지)</w:t>
            </w:r>
          </w:p>
        </w:tc>
        <w:tc>
          <w:tcPr>
            <w:tcW w:type="dxa" w:w="311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CJ ONS · 신규 개발</w:t>
            </w:r>
          </w:p>
        </w:tc>
      </w:tr>
      <w:tr>
        <w:trPr>
          <w:cantSplit w:val="true"/>
        </w:trPr>
        <w:tc>
          <w:tcPr>
            <w:tcW w:type="dxa" w:w="238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공통 웹 컴포넌트</w:t>
            </w:r>
          </w:p>
        </w:tc>
        <w:tc>
          <w:tcPr>
            <w:tcW w:type="dxa" w:w="170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Webview</w:t>
            </w:r>
          </w:p>
        </w:tc>
        <w:tc>
          <w:tcPr>
            <w:tcW w:type="dxa" w:w="7597"/>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인증 거래번호(transNo) · 결제 거래번호(tid)로 인증 모듈 호출, 결과 코드 수신 · 출처 검증, Android 포커스 수신</w:t>
            </w:r>
          </w:p>
        </w:tc>
        <w:tc>
          <w:tcPr>
            <w:tcW w:type="dxa" w:w="311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CJ ONS · 신규 개발</w:t>
            </w:r>
          </w:p>
        </w:tc>
      </w:tr>
      <w:tr>
        <w:trPr>
          <w:cantSplit w:val="true"/>
        </w:trPr>
        <w:tc>
          <w:tcPr>
            <w:tcW w:type="dxa" w:w="238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인증 모듈 2.1.2</w:t>
            </w:r>
          </w:p>
        </w:tc>
        <w:tc>
          <w:tcPr>
            <w:tcW w:type="dxa" w:w="170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Webview 안</w:t>
            </w:r>
          </w:p>
        </w:tc>
        <w:tc>
          <w:tcPr>
            <w:tcW w:type="dxa" w:w="7597"/>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카드사 선택 · 약관 동의 · 카드사 앱 인증, 결과 코드 0000~0003 반환</w:t>
            </w:r>
          </w:p>
        </w:tc>
        <w:tc>
          <w:tcPr>
            <w:tcW w:type="dxa" w:w="311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핏콜라보 · 제공</w:t>
            </w:r>
          </w:p>
        </w:tc>
      </w:tr>
      <w:tr>
        <w:trPr>
          <w:cantSplit w:val="true"/>
        </w:trPr>
        <w:tc>
          <w:tcPr>
            <w:tcW w:type="dxa" w:w="238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카드사 앱 9곳</w:t>
            </w:r>
          </w:p>
        </w:tc>
        <w:tc>
          <w:tcPr>
            <w:tcW w:type="dxa" w:w="170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고객 휴대폰</w:t>
            </w:r>
          </w:p>
        </w:tc>
        <w:tc>
          <w:tcPr>
            <w:tcW w:type="dxa" w:w="7597"/>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카드 인증 후 복귀(Android는 앱이 포커스 전달, iOS는 모듈이 감지)</w:t>
            </w:r>
          </w:p>
        </w:tc>
        <w:tc>
          <w:tcPr>
            <w:tcW w:type="dxa" w:w="311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카드사</w:t>
            </w:r>
          </w:p>
        </w:tc>
      </w:tr>
      <w:tr>
        <w:trPr>
          <w:cantSplit w:val="true"/>
        </w:trPr>
        <w:tc>
          <w:tcPr>
            <w:tcW w:type="dxa" w:w="238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메가MGC커피 서버</w:t>
            </w:r>
          </w:p>
        </w:tc>
        <w:tc>
          <w:tcPr>
            <w:tcW w:type="dxa" w:w="170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메가MGC커피</w:t>
            </w:r>
          </w:p>
        </w:tc>
        <w:tc>
          <w:tcPr>
            <w:tcW w:type="dxa" w:w="7597"/>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핏콜라보 API 9종 호출, token · reqToken 보관, 앱카드 가입 · CI 계정 확인, 주문 · 취소 처리, 금액 대조</w:t>
            </w:r>
          </w:p>
        </w:tc>
        <w:tc>
          <w:tcPr>
            <w:tcW w:type="dxa" w:w="311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CJ ONS · 기존 수정</w:t>
            </w:r>
          </w:p>
        </w:tc>
      </w:tr>
      <w:tr>
        <w:trPr>
          <w:cantSplit w:val="true"/>
        </w:trPr>
        <w:tc>
          <w:tcPr>
            <w:tcW w:type="dxa" w:w="238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핏콜라보 서버</w:t>
            </w:r>
          </w:p>
        </w:tc>
        <w:tc>
          <w:tcPr>
            <w:tcW w:type="dxa" w:w="170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핏콜라보</w:t>
            </w:r>
          </w:p>
        </w:tc>
        <w:tc>
          <w:tcPr>
            <w:tcW w:type="dxa" w:w="7597"/>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거래번호 발급, 인증 결과 제공, 승인 대행(승인 후 결제대행사에 등록), 거래 상태 조회</w:t>
            </w:r>
          </w:p>
        </w:tc>
        <w:tc>
          <w:tcPr>
            <w:tcW w:type="dxa" w:w="311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핏콜라보 · 제공</w:t>
            </w:r>
          </w:p>
        </w:tc>
      </w:tr>
      <w:tr>
        <w:trPr>
          <w:cantSplit w:val="true"/>
        </w:trPr>
        <w:tc>
          <w:tcPr>
            <w:tcW w:type="dxa" w:w="238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카드관리 페이지</w:t>
            </w:r>
          </w:p>
        </w:tc>
        <w:tc>
          <w:tcPr>
            <w:tcW w:type="dxa" w:w="170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Webview</w:t>
            </w:r>
          </w:p>
        </w:tc>
        <w:tc>
          <w:tcPr>
            <w:tcW w:type="dxa" w:w="7597"/>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앱카드 조회 · 등록 · 삭제(sessionKey로 진입, 닫으면 redirectUrl 복귀)</w:t>
            </w:r>
          </w:p>
        </w:tc>
        <w:tc>
          <w:tcPr>
            <w:tcW w:type="dxa" w:w="311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핏콜라보 · 제공</w:t>
            </w:r>
          </w:p>
        </w:tc>
      </w:tr>
      <w:tr>
        <w:trPr>
          <w:cantSplit w:val="true"/>
        </w:trPr>
        <w:tc>
          <w:tcPr>
            <w:tcW w:type="dxa" w:w="238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결제대행사</w:t>
            </w:r>
          </w:p>
        </w:tc>
        <w:tc>
          <w:tcPr>
            <w:tcW w:type="dxa" w:w="170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외부</w:t>
            </w:r>
          </w:p>
        </w:tc>
        <w:tc>
          <w:tcPr>
            <w:tcW w:type="dxa" w:w="7597"/>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핏콜라보 승인 등록 수신, 정산</w:t>
            </w:r>
          </w:p>
        </w:tc>
        <w:tc>
          <w:tcPr>
            <w:tcW w:type="dxa" w:w="311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CJ ONS(OnePG) · 범위 확인</w:t>
            </w:r>
          </w:p>
        </w:tc>
      </w:tr>
    </w:tbl>
    <w:p>
      <w:pPr>
        <w:spacing w:after="40"/>
      </w:pPr>
    </w:p>
    <w:p>
      <w:pPr>
        <w:spacing w:after="80"/>
      </w:pPr>
      <w:r>
        <w:rPr>
          <w:rFonts w:ascii="맑은 고딕" w:hAnsi="맑은 고딕" w:eastAsia="맑은 고딕"/>
          <w:b w:val="0"/>
          <w:color w:val="7A6A5D"/>
          <w:sz w:val="17"/>
        </w:rPr>
        <w:t>※ 앱 · 웹 화면은 핏콜라보 서버를 직접 호출하지 않는다. 모든 API 호출은 메가MGC커피 서버가 한다(연동 가이드 1-1).</w:t>
      </w:r>
    </w:p>
    <w:p>
      <w:pPr>
        <w:keepNext/>
        <w:pBdr>
          <w:bottom w:val="single" w:sz="4" w:color="E2D9CF"/>
        </w:pBdr>
        <w:spacing w:before="200" w:after="60"/>
        <w:outlineLvl w:val="1"/>
      </w:pPr>
      <w:r>
        <w:rPr>
          <w:rFonts w:ascii="맑은 고딕" w:hAnsi="맑은 고딕" w:eastAsia="맑은 고딕"/>
          <w:b/>
          <w:color w:val="2E241D"/>
          <w:sz w:val="24"/>
        </w:rPr>
        <w:t>1-4. 유스케이스</w:t>
      </w:r>
    </w:p>
    <w:p>
      <w:pPr>
        <w:keepNext/>
        <w:jc w:val="center"/>
      </w:pPr>
      <w:r>
        <w:drawing>
          <wp:inline xmlns:a="http://schemas.openxmlformats.org/drawingml/2006/main" xmlns:pic="http://schemas.openxmlformats.org/drawingml/2006/picture">
            <wp:extent cx="8859678" cy="4649006"/>
            <wp:docPr id="2" name="Picture 2"/>
            <wp:cNvGraphicFramePr>
              <a:graphicFrameLocks noChangeAspect="1"/>
            </wp:cNvGraphicFramePr>
            <a:graphic>
              <a:graphicData uri="http://schemas.openxmlformats.org/drawingml/2006/picture">
                <pic:pic>
                  <pic:nvPicPr>
                    <pic:cNvPr id="0" name="c_def-05.png"/>
                    <pic:cNvPicPr/>
                  </pic:nvPicPr>
                  <pic:blipFill>
                    <a:blip r:embed="rId11"/>
                    <a:stretch>
                      <a:fillRect/>
                    </a:stretch>
                  </pic:blipFill>
                  <pic:spPr>
                    <a:xfrm>
                      <a:off x="0" y="0"/>
                      <a:ext cx="8859678" cy="4649006"/>
                    </a:xfrm>
                    <a:prstGeom prst="rect"/>
                  </pic:spPr>
                </pic:pic>
              </a:graphicData>
            </a:graphic>
          </wp:inline>
        </w:drawing>
      </w:r>
    </w:p>
    <w:p>
      <w:pPr>
        <w:spacing w:after="120"/>
        <w:jc w:val="center"/>
      </w:pPr>
      <w:r>
        <w:rPr>
          <w:rFonts w:ascii="맑은 고딕" w:hAnsi="맑은 고딕" w:eastAsia="맑은 고딕"/>
          <w:b w:val="0"/>
          <w:color w:val="7A6A5D"/>
          <w:sz w:val="17"/>
        </w:rPr>
        <w:t>그림 2. 고객 · 매장 · 주기 작업 유스케이스 6개(출처: API 연동 흐름 정의서 v0.2 5장)</w:t>
      </w:r>
    </w:p>
    <w:p>
      <w:r>
        <w:br w:type="page"/>
      </w:r>
    </w:p>
    <w:p>
      <w:pPr>
        <w:keepNext/>
        <w:shd w:val="clear" w:fill="F3EEE8"/>
        <w:spacing w:before="40" w:after="80"/>
        <w:outlineLvl w:val="0"/>
      </w:pPr>
      <w:r>
        <w:rPr>
          <w:rFonts w:ascii="맑은 고딕" w:hAnsi="맑은 고딕" w:eastAsia="맑은 고딕"/>
          <w:b/>
          <w:color w:val="2E241D"/>
          <w:sz w:val="30"/>
        </w:rPr>
        <w:t>2.  확정 정책</w:t>
      </w:r>
    </w:p>
    <w:p>
      <w:pPr>
        <w:keepNext/>
        <w:spacing w:after="120"/>
      </w:pPr>
      <w:r>
        <w:rPr>
          <w:rFonts w:ascii="맑은 고딕" w:hAnsi="맑은 고딕" w:eastAsia="맑은 고딕"/>
          <w:b/>
          <w:color w:val="2E241D"/>
          <w:sz w:val="24"/>
        </w:rPr>
        <w:t xml:space="preserve">앱카드는 신규 가입 수단으로 CI를 KCP 없이 앱카드 인증으로 받고, 같은 CI 계정이 있으면 그 계정으로 로그인한다. 토큰은 메가MGC커피 서버에만 두고, 원클릭 여부는 핏콜라보 응답(authYN)으로 판단하며, 핏콜라보로 보내는 개인정보는 CI뿐이다.</w:t>
      </w:r>
    </w:p>
    <w:p>
      <w:pPr>
        <w:keepNext/>
        <w:pBdr>
          <w:bottom w:val="single" w:sz="4" w:color="E2D9CF"/>
        </w:pBdr>
        <w:spacing w:before="200" w:after="60"/>
        <w:outlineLvl w:val="1"/>
      </w:pPr>
      <w:r>
        <w:rPr>
          <w:rFonts w:ascii="맑은 고딕" w:hAnsi="맑은 고딕" w:eastAsia="맑은 고딕"/>
          <w:b/>
          <w:color w:val="2E241D"/>
          <w:sz w:val="24"/>
        </w:rPr>
        <w:t xml:space="preserve">2-1. 앱카드 가입 수단(같은 CI면 기존 계정 로그인)</w:t>
      </w:r>
    </w:p>
    <w:p>
      <w:pPr>
        <w:spacing w:after="60"/>
      </w:pPr>
      <w:r>
        <w:rPr>
          <w:rFonts w:ascii="맑은 고딕" w:hAnsi="맑은 고딕" w:eastAsia="맑은 고딕"/>
          <w:b w:val="0"/>
          <w:color w:val="2E241D"/>
          <w:sz w:val="21"/>
        </w:rPr>
        <w:t xml:space="preserve">현행 회원ID는 가입 수단 1개와 CI가 1:1로 묶여 있다. 앱카드는 신규 가입 수단으로 추가하고, CI는 KCP 본인인증을 거치지 않고 앱카드 인증 결과로 바로 받는다. 같은 CI 계정이 있으면 어느 가입 수단으로 들어와도 그 계정으로 로그인하도록 회원 1명에 로그인 수단 여러 개를 연결한다. KCP를 거치지 않으므로 CI 인증 수수료가 줄어든다. 현행 앱에는 CI 없는 기존 회원이 없어 중복 계정이 생기지 않는다. 신규 가입은 휴대폰 번호 가입과 같은 가입 판정을 거치고(2-1-1), 만 14세 미만은 보호자 본인인증 · 동의를 마친 뒤 가입한다(2-1-2).</w:t>
      </w:r>
    </w:p>
    <w:p>
      <w:pPr>
        <w:keepNext/>
        <w:jc w:val="center"/>
      </w:pPr>
      <w:r>
        <w:drawing>
          <wp:inline xmlns:a="http://schemas.openxmlformats.org/drawingml/2006/main" xmlns:pic="http://schemas.openxmlformats.org/drawingml/2006/picture">
            <wp:extent cx="7837408" cy="563934"/>
            <wp:docPr id="3" name="Picture 3"/>
            <wp:cNvGraphicFramePr>
              <a:graphicFrameLocks noChangeAspect="1"/>
            </wp:cNvGraphicFramePr>
            <a:graphic>
              <a:graphicData uri="http://schemas.openxmlformats.org/drawingml/2006/picture">
                <pic:pic>
                  <pic:nvPicPr>
                    <pic:cNvPr id="0" name="c_sh-11.png"/>
                    <pic:cNvPicPr/>
                  </pic:nvPicPr>
                  <pic:blipFill>
                    <a:blip r:embed="rId12"/>
                    <a:stretch>
                      <a:fillRect/>
                    </a:stretch>
                  </pic:blipFill>
                  <pic:spPr>
                    <a:xfrm>
                      <a:off x="0" y="0"/>
                      <a:ext cx="7837408" cy="563934"/>
                    </a:xfrm>
                    <a:prstGeom prst="rect"/>
                  </pic:spPr>
                </pic:pic>
              </a:graphicData>
            </a:graphic>
          </wp:inline>
        </w:drawing>
      </w:r>
    </w:p>
    <w:p>
      <w:pPr>
        <w:spacing w:after="120"/>
        <w:jc w:val="center"/>
      </w:pPr>
      <w:r>
        <w:rPr>
          <w:rFonts w:ascii="맑은 고딕" w:hAnsi="맑은 고딕" w:eastAsia="맑은 고딕"/>
          <w:b w:val="0"/>
          <w:color w:val="7A6A5D"/>
          <w:sz w:val="17"/>
        </w:rPr>
        <w:t>그림 3. 회원 구조와 앱카드 가입 수단</w:t>
      </w:r>
    </w:p>
    <w:tbl>
      <w:tblPr>
        <w:tblW w:type="auto" w:w="0"/>
        <w:jc w:val="center"/>
        <w:tblLayout w:type="fixed"/>
        <w:tblLook w:firstColumn="1" w:firstRow="1" w:lastColumn="0" w:lastRow="0" w:noHBand="0" w:noVBand="1" w:val="04A0"/>
      </w:tblPr>
      <w:tblGrid>
        <w:gridCol w:w="1984"/>
        <w:gridCol w:w="8277"/>
        <w:gridCol w:w="4535"/>
      </w:tblGrid>
      <w:tr>
        <w:trPr>
          <w:cantSplit w:val="true"/>
          <w:tblHeader w:val="true"/>
        </w:trPr>
        <w:tc>
          <w:tcPr>
            <w:tcW w:type="dxa" w:w="1984"/>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항목</w:t>
            </w:r>
          </w:p>
        </w:tc>
        <w:tc>
          <w:tcPr>
            <w:tcW w:type="dxa" w:w="8277"/>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정책</w:t>
            </w:r>
          </w:p>
        </w:tc>
        <w:tc>
          <w:tcPr>
            <w:tcW w:type="dxa" w:w="4535"/>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 xml:space="preserve">개발 구분</w:t>
            </w:r>
          </w:p>
        </w:tc>
      </w:tr>
      <w:tr>
        <w:trPr>
          <w:cantSplit w:val="true"/>
        </w:trPr>
        <w:tc>
          <w:tcPr>
            <w:tcW w:type="dxa" w:w="1984"/>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 xml:space="preserve">신규 가입</w:t>
            </w:r>
          </w:p>
        </w:tc>
        <w:tc>
          <w:tcPr>
            <w:tcW w:type="dxa" w:w="8277"/>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같은 CI 계정이 없으면 앱카드 회원으로 가입. CI는 KCP 본인인증 없이 앱카드 인증으로 받고, 약관 동의 · 가입 화면으로 이동</w:t>
            </w:r>
          </w:p>
        </w:tc>
        <w:tc>
          <w:tcPr>
            <w:tcW w:type="dxa" w:w="453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기존 수정(가입 수단에 앱카드 추가)</w:t>
            </w:r>
          </w:p>
        </w:tc>
      </w:tr>
      <w:tr>
        <w:trPr>
          <w:cantSplit w:val="true"/>
        </w:trPr>
        <w:tc>
          <w:tcPr>
            <w:tcW w:type="dxa" w:w="1984"/>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 xml:space="preserve">같은 CI 계정</w:t>
            </w:r>
          </w:p>
        </w:tc>
        <w:tc>
          <w:tcPr>
            <w:tcW w:type="dxa" w:w="8277"/>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다른 수단으로 가입한 계정이 있으면 그 계정으로 로그인</w:t>
            </w:r>
          </w:p>
        </w:tc>
        <w:tc>
          <w:tcPr>
            <w:tcW w:type="dxa" w:w="453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신규 개발(현행 1:1 구조와 다름) [확인필요(CJ ONS): 범위 · 공수]</w:t>
            </w:r>
          </w:p>
        </w:tc>
      </w:tr>
      <w:tr>
        <w:trPr>
          <w:cantSplit w:val="true"/>
        </w:trPr>
        <w:tc>
          <w:tcPr>
            <w:tcW w:type="dxa" w:w="1984"/>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 xml:space="preserve">다른 수단 로그인</w:t>
            </w:r>
          </w:p>
        </w:tc>
        <w:tc>
          <w:tcPr>
            <w:tcW w:type="dxa" w:w="8277"/>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앱카드 회원이 다른 수단으로 가입 · 로그인하려 해도 같은 CI면 그 계정으로 로그인</w:t>
            </w:r>
          </w:p>
        </w:tc>
        <w:tc>
          <w:tcPr>
            <w:tcW w:type="dxa" w:w="453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신규 개발(현행 1:1 구조와 다름)</w:t>
            </w:r>
          </w:p>
        </w:tc>
      </w:tr>
      <w:tr>
        <w:trPr>
          <w:cantSplit w:val="true"/>
        </w:trPr>
        <w:tc>
          <w:tcPr>
            <w:tcW w:type="dxa" w:w="1984"/>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 xml:space="preserve">본인인증 화면</w:t>
            </w:r>
          </w:p>
        </w:tc>
        <w:tc>
          <w:tcPr>
            <w:tcW w:type="dxa" w:w="8277"/>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휴대폰 번호 · 간편 로그인 가입 때 본인인증(Webview)에서 앱카드 인증 선택</w:t>
            </w:r>
          </w:p>
        </w:tc>
        <w:tc>
          <w:tcPr>
            <w:tcW w:type="dxa" w:w="453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기존 수정(인증 선택지 추가)</w:t>
            </w:r>
          </w:p>
        </w:tc>
      </w:tr>
      <w:tr>
        <w:trPr>
          <w:cantSplit w:val="true"/>
        </w:trPr>
        <w:tc>
          <w:tcPr>
            <w:tcW w:type="dxa" w:w="1984"/>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 xml:space="preserve">회원 구조</w:t>
            </w:r>
          </w:p>
        </w:tc>
        <w:tc>
          <w:tcPr>
            <w:tcW w:type="dxa" w:w="8277"/>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회원 1명(CI 1개)에 로그인 수단 여러 개를 연결하고, 1인 1계정은 CI로 유지</w:t>
            </w:r>
          </w:p>
        </w:tc>
        <w:tc>
          <w:tcPr>
            <w:tcW w:type="dxa" w:w="453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신규 개발(범위 · 공수 CJ ONS 확인)</w:t>
            </w:r>
          </w:p>
        </w:tc>
      </w:tr>
      <w:tr>
        <w:trPr>
          <w:cantSplit w:val="true"/>
        </w:trPr>
        <w:tc>
          <w:tcPr>
            <w:tcW w:type="dxa" w:w="1984"/>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 xml:space="preserve">CI 인증 비용</w:t>
            </w:r>
          </w:p>
        </w:tc>
        <w:tc>
          <w:tcPr>
            <w:tcW w:type="dxa" w:w="8277"/>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앱카드 가입 · 로그인은 KCP CI 인증을 거치지 않아 CI 인증 수수료 절감</w:t>
            </w:r>
          </w:p>
        </w:tc>
        <w:tc>
          <w:tcPr>
            <w:tcW w:type="dxa" w:w="453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개발 없음(비용 절감 효과)</w:t>
            </w:r>
          </w:p>
        </w:tc>
      </w:tr>
      <w:tr>
        <w:trPr>
          <w:cantSplit w:val="true"/>
        </w:trPr>
        <w:tc>
          <w:tcPr>
            <w:tcW w:type="dxa" w:w="1984"/>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 xml:space="preserve">가입 판정</w:t>
            </w:r>
          </w:p>
        </w:tc>
        <w:tc>
          <w:tcPr>
            <w:tcW w:type="dxa" w:w="8277"/>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신규 가입은 휴대폰 번호 가입과 같은 판정 순서를 거침(2-1-1)</w:t>
            </w:r>
          </w:p>
        </w:tc>
        <w:tc>
          <w:tcPr>
            <w:tcW w:type="dxa" w:w="453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기존 수정(앱카드 인증 값 연결)</w:t>
            </w:r>
          </w:p>
        </w:tc>
      </w:tr>
      <w:tr>
        <w:trPr>
          <w:cantSplit w:val="true"/>
        </w:trPr>
        <w:tc>
          <w:tcPr>
            <w:tcW w:type="dxa" w:w="1984"/>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 xml:space="preserve">만 14세 미만</w:t>
            </w:r>
          </w:p>
        </w:tc>
        <w:tc>
          <w:tcPr>
            <w:tcW w:type="dxa" w:w="8277"/>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보호자 본인인증 · 동의를 마친 뒤 가입(2-1-2)</w:t>
            </w:r>
          </w:p>
        </w:tc>
        <w:tc>
          <w:tcPr>
            <w:tcW w:type="dxa" w:w="453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기존 수정(현행 보호자 동의 화면 재사용)</w:t>
            </w:r>
          </w:p>
        </w:tc>
      </w:tr>
    </w:tbl>
    <w:p>
      <w:pPr>
        <w:spacing w:after="40"/>
      </w:pPr>
    </w:p>
    <w:p>
      <w:pPr>
        <w:keepNext/>
        <w:pBdr>
          <w:bottom w:val="single" w:sz="4" w:color="E2D9CF"/>
        </w:pBdr>
        <w:spacing w:before="200" w:after="60"/>
        <w:outlineLvl w:val="1"/>
      </w:pPr>
      <w:r>
        <w:rPr>
          <w:rFonts w:ascii="맑은 고딕" w:hAnsi="맑은 고딕" w:eastAsia="맑은 고딕"/>
          <w:b/>
          <w:color w:val="2E241D"/>
          <w:sz w:val="24"/>
        </w:rPr>
        <w:t xml:space="preserve">2-1-1. 앱카드 가입 판정(휴대폰 번호 가입과 같은 순서)</w:t>
      </w:r>
    </w:p>
    <w:p>
      <w:pPr>
        <w:spacing w:after="60"/>
      </w:pPr>
      <w:r>
        <w:rPr>
          <w:rFonts w:ascii="맑은 고딕" w:hAnsi="맑은 고딕" w:eastAsia="맑은 고딕"/>
          <w:b w:val="0"/>
          <w:color w:val="2E241D"/>
          <w:sz w:val="21"/>
        </w:rPr>
        <w:t xml:space="preserve">메가MGC커피 서버는 앱카드 인증 결과의 ci(연계정보) · phoneNo(휴대폰번호) · birthDate(생년월일)로 현행 가입 판정을 그대로 진행한다. 앱카드 인증의 휴대폰번호는 카드사에 등록된 현재 번호이므로 KCP 인증 번호와 같은 기준으로 쓴다.</w:t>
      </w:r>
    </w:p>
    <w:tbl>
      <w:tblPr>
        <w:tblW w:type="auto" w:w="0"/>
        <w:jc w:val="center"/>
        <w:tblLayout w:type="fixed"/>
        <w:tblLook w:firstColumn="1" w:firstRow="1" w:lastColumn="0" w:lastRow="0" w:noHBand="0" w:noVBand="1" w:val="04A0"/>
      </w:tblPr>
      <w:tblGrid>
        <w:gridCol w:w="1984"/>
        <w:gridCol w:w="8277"/>
        <w:gridCol w:w="4535"/>
      </w:tblGrid>
      <w:tr>
        <w:trPr>
          <w:cantSplit w:val="true"/>
          <w:tblHeader w:val="true"/>
        </w:trPr>
        <w:tc>
          <w:tcPr>
            <w:tcW w:type="dxa" w:w="1984"/>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 xml:space="preserve">순서 · 판정</w:t>
            </w:r>
          </w:p>
        </w:tc>
        <w:tc>
          <w:tcPr>
            <w:tcW w:type="dxa" w:w="8277"/>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 xml:space="preserve">처리</w:t>
            </w:r>
          </w:p>
        </w:tc>
        <w:tc>
          <w:tcPr>
            <w:tcW w:type="dxa" w:w="4535"/>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 xml:space="preserve">개발 구분</w:t>
            </w:r>
          </w:p>
        </w:tc>
      </w:tr>
      <w:tr>
        <w:trPr>
          <w:cantSplit w:val="true"/>
        </w:trPr>
        <w:tc>
          <w:tcPr>
            <w:tcW w:type="dxa" w:w="1984"/>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 xml:space="preserve">1. 같은 CI 계정이 있음</w:t>
            </w:r>
          </w:p>
        </w:tc>
        <w:tc>
          <w:tcPr>
            <w:tcW w:type="dxa" w:w="8277"/>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 그 계정으로 로그인시키고, 로그인 수단에 앱카드를 연결</w:t>
            </w:r>
          </w:p>
          <w:p>
            <w:pPr>
              <w:spacing w:after="0" w:before="0"/>
              <w:jc w:val="left"/>
            </w:pPr>
            <w:r>
              <w:rPr>
                <w:rFonts w:ascii="맑은 고딕" w:hAnsi="맑은 고딕" w:eastAsia="맑은 고딕"/>
                <w:b w:val="0"/>
                <w:color w:val="2E241D"/>
                <w:sz w:val="19"/>
              </w:rPr>
              <w:t xml:space="preserve">- 같은 CI 계정이 2개 이상이면 계정 선택 화면 표시</w:t>
            </w:r>
          </w:p>
        </w:tc>
        <w:tc>
          <w:tcPr>
            <w:tcW w:type="dxa" w:w="453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신규 개발(현행 1:1 구조와 다름) [확인필요(CJ ONS): 복수 계정 존재 여부]</w:t>
            </w:r>
          </w:p>
        </w:tc>
      </w:tr>
      <w:tr>
        <w:trPr>
          <w:cantSplit w:val="true"/>
        </w:trPr>
        <w:tc>
          <w:tcPr>
            <w:tcW w:type="dxa" w:w="1984"/>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 xml:space="preserve">2. 탈퇴 후 30일이 지나지 않은 CI</w:t>
            </w:r>
          </w:p>
        </w:tc>
        <w:tc>
          <w:tcPr>
            <w:tcW w:type="dxa" w:w="8277"/>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가입 불가 알럿 후 로그인 수단 선택으로 복귀</w:t>
            </w:r>
          </w:p>
        </w:tc>
        <w:tc>
          <w:tcPr>
            <w:tcW w:type="dxa" w:w="453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기존 수정(현행 알럿 재사용)</w:t>
            </w:r>
          </w:p>
        </w:tc>
      </w:tr>
      <w:tr>
        <w:trPr>
          <w:cantSplit w:val="true"/>
        </w:trPr>
        <w:tc>
          <w:tcPr>
            <w:tcW w:type="dxa" w:w="1984"/>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 xml:space="preserve">3. 휴대폰번호로 적립한 오프라인 회원</w:t>
            </w:r>
          </w:p>
        </w:tc>
        <w:tc>
          <w:tcPr>
            <w:tcW w:type="dxa" w:w="8277"/>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오프라인에서 적립한 스탬프를 매칭해 앱카드 회원으로 가입</w:t>
            </w:r>
          </w:p>
        </w:tc>
        <w:tc>
          <w:tcPr>
            <w:tcW w:type="dxa" w:w="453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기존 수정(앱카드 인증 값 연결)</w:t>
            </w:r>
          </w:p>
        </w:tc>
      </w:tr>
      <w:tr>
        <w:trPr>
          <w:cantSplit w:val="true"/>
        </w:trPr>
        <w:tc>
          <w:tcPr>
            <w:tcW w:type="dxa" w:w="1984"/>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 xml:space="preserve">4. 휴대폰번호가 다른 CI 계정에 있음</w:t>
            </w:r>
          </w:p>
        </w:tc>
        <w:tc>
          <w:tcPr>
            <w:tcW w:type="dxa" w:w="8277"/>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그 번호에 기존 혜택이 있다는 고객센터 안내 알럿, 가입하지 않음</w:t>
            </w:r>
          </w:p>
        </w:tc>
        <w:tc>
          <w:tcPr>
            <w:tcW w:type="dxa" w:w="453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기존 수정(현행 알럿 재사용)</w:t>
            </w:r>
          </w:p>
        </w:tc>
      </w:tr>
      <w:tr>
        <w:trPr>
          <w:cantSplit w:val="true"/>
        </w:trPr>
        <w:tc>
          <w:tcPr>
            <w:tcW w:type="dxa" w:w="1984"/>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 xml:space="preserve">5. 해당 없음 · 만 14세 이상</w:t>
            </w:r>
          </w:p>
        </w:tc>
        <w:tc>
          <w:tcPr>
            <w:tcW w:type="dxa" w:w="8277"/>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약관 동의(KCP 본인인증 생략) 후 가입 완료 팝업</w:t>
            </w:r>
          </w:p>
        </w:tc>
        <w:tc>
          <w:tcPr>
            <w:tcW w:type="dxa" w:w="453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기존 수정(가입 수단에 앱카드 추가)</w:t>
            </w:r>
          </w:p>
        </w:tc>
      </w:tr>
      <w:tr>
        <w:trPr>
          <w:cantSplit w:val="true"/>
        </w:trPr>
        <w:tc>
          <w:tcPr>
            <w:tcW w:type="dxa" w:w="1984"/>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 xml:space="preserve">6. 해당 없음 · 만 14세 미만</w:t>
            </w:r>
          </w:p>
        </w:tc>
        <w:tc>
          <w:tcPr>
            <w:tcW w:type="dxa" w:w="8277"/>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보호자 본인인증 · 동의(2-1-2) 후 가입</w:t>
            </w:r>
          </w:p>
        </w:tc>
        <w:tc>
          <w:tcPr>
            <w:tcW w:type="dxa" w:w="453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기존 수정(현행 보호자 동의 화면 재사용)</w:t>
            </w:r>
          </w:p>
        </w:tc>
      </w:tr>
    </w:tbl>
    <w:p>
      <w:pPr>
        <w:spacing w:after="40"/>
      </w:pPr>
    </w:p>
    <w:p>
      <w:pPr>
        <w:spacing w:after="80"/>
      </w:pPr>
      <w:r>
        <w:rPr>
          <w:rFonts w:ascii="맑은 고딕" w:hAnsi="맑은 고딕" w:eastAsia="맑은 고딕"/>
          <w:b w:val="0"/>
          <w:color w:val="7A6A5D"/>
          <w:sz w:val="17"/>
        </w:rPr>
        <w:t xml:space="preserve">※ 근거: 화면설계서_회원가입/로그인 V1.0(2025-06-10) 휴대폰번호로 시작하기 플로우 · Case 1~9 · 기타 체크 알럿. 판정 1은 같은 CI 기존 계정 로그인이고, 2~6은 신규 가입 판정이다.</w:t>
      </w:r>
    </w:p>
    <w:p>
      <w:pPr>
        <w:keepNext/>
        <w:pBdr>
          <w:bottom w:val="single" w:sz="4" w:color="E2D9CF"/>
        </w:pBdr>
        <w:spacing w:before="200" w:after="60"/>
        <w:outlineLvl w:val="1"/>
      </w:pPr>
      <w:r>
        <w:rPr>
          <w:rFonts w:ascii="맑은 고딕" w:hAnsi="맑은 고딕" w:eastAsia="맑은 고딕"/>
          <w:b/>
          <w:color w:val="2E241D"/>
          <w:sz w:val="24"/>
        </w:rPr>
        <w:t xml:space="preserve">2-1-2. 만 14세 미만 가입</w:t>
      </w:r>
    </w:p>
    <w:p>
      <w:pPr>
        <w:spacing w:after="60"/>
      </w:pPr>
      <w:r>
        <w:rPr>
          <w:rFonts w:ascii="맑은 고딕" w:hAnsi="맑은 고딕" w:eastAsia="맑은 고딕"/>
          <w:b w:val="0"/>
          <w:color w:val="2E241D"/>
          <w:sz w:val="21"/>
        </w:rPr>
        <w:t xml:space="preserve">휴대폰 번호 · 간편 로그인 4종 · 앱카드 · 오프라인 회원 전환 중 신규 가입이 생기는 지점에서 같은 기준으로 판정한다. 보호자 동의 전 아동 정보는 저장하지 않고, 보호자 본인인증이 끝나야 동의를 받는다.</w:t>
      </w:r>
    </w:p>
    <w:tbl>
      <w:tblPr>
        <w:tblW w:type="auto" w:w="0"/>
        <w:jc w:val="center"/>
        <w:tblLayout w:type="fixed"/>
        <w:tblLook w:firstColumn="1" w:firstRow="1" w:lastColumn="0" w:lastRow="0" w:noHBand="0" w:noVBand="1" w:val="04A0"/>
      </w:tblPr>
      <w:tblGrid>
        <w:gridCol w:w="1984"/>
        <w:gridCol w:w="8277"/>
        <w:gridCol w:w="4535"/>
      </w:tblGrid>
      <w:tr>
        <w:trPr>
          <w:cantSplit w:val="true"/>
          <w:tblHeader w:val="true"/>
        </w:trPr>
        <w:tc>
          <w:tcPr>
            <w:tcW w:type="dxa" w:w="1984"/>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 xml:space="preserve">항목</w:t>
            </w:r>
          </w:p>
        </w:tc>
        <w:tc>
          <w:tcPr>
            <w:tcW w:type="dxa" w:w="8277"/>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 xml:space="preserve">기준</w:t>
            </w:r>
          </w:p>
        </w:tc>
        <w:tc>
          <w:tcPr>
            <w:tcW w:type="dxa" w:w="4535"/>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 xml:space="preserve">근거 · 확인</w:t>
            </w:r>
          </w:p>
        </w:tc>
      </w:tr>
      <w:tr>
        <w:trPr>
          <w:cantSplit w:val="true"/>
        </w:trPr>
        <w:tc>
          <w:tcPr>
            <w:tcW w:type="dxa" w:w="1984"/>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 xml:space="preserve">나이 판정</w:t>
            </w:r>
          </w:p>
        </w:tc>
        <w:tc>
          <w:tcPr>
            <w:tcW w:type="dxa" w:w="8277"/>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메가MGC커피 서버가 인증 결과의 생년월일 8자리로 가입일 기준 만 나이를 계산</w:t>
            </w:r>
          </w:p>
        </w:tc>
        <w:tc>
          <w:tcPr>
            <w:tcW w:type="dxa" w:w="453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민법 제158조</w:t>
            </w:r>
          </w:p>
        </w:tc>
      </w:tr>
      <w:tr>
        <w:trPr>
          <w:cantSplit w:val="true"/>
        </w:trPr>
        <w:tc>
          <w:tcPr>
            <w:tcW w:type="dxa" w:w="1984"/>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 xml:space="preserve">적용 경로</w:t>
            </w:r>
          </w:p>
        </w:tc>
        <w:tc>
          <w:tcPr>
            <w:tcW w:type="dxa" w:w="8277"/>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휴대폰 번호 · 간편 로그인 4종 · 앱카드 · 오프라인 회원 전환의 신규 가입</w:t>
            </w:r>
          </w:p>
        </w:tc>
        <w:tc>
          <w:tcPr>
            <w:tcW w:type="dxa" w:w="453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w:t>
            </w:r>
          </w:p>
        </w:tc>
      </w:tr>
      <w:tr>
        <w:trPr>
          <w:cantSplit w:val="true"/>
        </w:trPr>
        <w:tc>
          <w:tcPr>
            <w:tcW w:type="dxa" w:w="1984"/>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 xml:space="preserve">보호자 기준</w:t>
            </w:r>
          </w:p>
        </w:tc>
        <w:tc>
          <w:tcPr>
            <w:tcW w:type="dxa" w:w="8277"/>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만 19세 이상이며, 가입하는 아동과 CI가 달라야 함</w:t>
            </w:r>
          </w:p>
        </w:tc>
        <w:tc>
          <w:tcPr>
            <w:tcW w:type="dxa" w:w="453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민법 제4조</w:t>
            </w:r>
          </w:p>
        </w:tc>
      </w:tr>
      <w:tr>
        <w:trPr>
          <w:cantSplit w:val="true"/>
        </w:trPr>
        <w:tc>
          <w:tcPr>
            <w:tcW w:type="dxa" w:w="1984"/>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 xml:space="preserve">보호자 인증</w:t>
            </w:r>
          </w:p>
        </w:tc>
        <w:tc>
          <w:tcPr>
            <w:tcW w:type="dxa" w:w="8277"/>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KCP 휴대폰 본인인증(앱카드 인증은 쓰지 않음)</w:t>
            </w:r>
          </w:p>
        </w:tc>
        <w:tc>
          <w:tcPr>
            <w:tcW w:type="dxa" w:w="453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현행 보호자 본인인증 화면</w:t>
            </w:r>
          </w:p>
        </w:tc>
      </w:tr>
      <w:tr>
        <w:trPr>
          <w:cantSplit w:val="true"/>
        </w:trPr>
        <w:tc>
          <w:tcPr>
            <w:tcW w:type="dxa" w:w="1984"/>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 xml:space="preserve">동의 순서</w:t>
            </w:r>
          </w:p>
        </w:tc>
        <w:tc>
          <w:tcPr>
            <w:tcW w:type="dxa" w:w="8277"/>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보호자 본인인증이 끝나야 보호자 동의 체크와 동의하고 가입하기 버튼이 활성화</w:t>
            </w:r>
          </w:p>
        </w:tc>
        <w:tc>
          <w:tcPr>
            <w:tcW w:type="dxa" w:w="453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현행 보호자 동의 화면(MGC_COM_019)</w:t>
            </w:r>
          </w:p>
        </w:tc>
      </w:tr>
      <w:tr>
        <w:trPr>
          <w:cantSplit w:val="true"/>
        </w:trPr>
        <w:tc>
          <w:tcPr>
            <w:tcW w:type="dxa" w:w="1984"/>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 xml:space="preserve">동의 범위</w:t>
            </w:r>
          </w:p>
        </w:tc>
        <w:tc>
          <w:tcPr>
            <w:tcW w:type="dxa" w:w="8277"/>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보호자가 필수 약관 · 위치 기반 서비스 · 마케팅(선택)을 항목별로 동의</w:t>
            </w:r>
          </w:p>
        </w:tc>
        <w:tc>
          <w:tcPr>
            <w:tcW w:type="dxa" w:w="453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개인정보 보호법 제22조의2, 위치정보법 제25조</w:t>
            </w:r>
          </w:p>
        </w:tc>
      </w:tr>
      <w:tr>
        <w:trPr>
          <w:cantSplit w:val="true"/>
        </w:trPr>
        <w:tc>
          <w:tcPr>
            <w:tcW w:type="dxa" w:w="1984"/>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 xml:space="preserve">아동 정보</w:t>
            </w:r>
          </w:p>
        </w:tc>
        <w:tc>
          <w:tcPr>
            <w:tcW w:type="dxa" w:w="8277"/>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보호자 동의 전에는 저장하지 않고, 보호자 인증 취소 · 실패 때 즉시 파기</w:t>
            </w:r>
          </w:p>
        </w:tc>
        <w:tc>
          <w:tcPr>
            <w:tcW w:type="dxa" w:w="453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[확인필요(법무팀)]</w:t>
            </w:r>
          </w:p>
        </w:tc>
      </w:tr>
      <w:tr>
        <w:trPr>
          <w:cantSplit w:val="true"/>
        </w:trPr>
        <w:tc>
          <w:tcPr>
            <w:tcW w:type="dxa" w:w="1984"/>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 xml:space="preserve">보호자 정보</w:t>
            </w:r>
          </w:p>
        </w:tc>
        <w:tc>
          <w:tcPr>
            <w:tcW w:type="dxa" w:w="8277"/>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이름 · 휴대폰번호 · 동의 일시 · 인증 거래번호만 저장(CI는 비교에만 사용)</w:t>
            </w:r>
          </w:p>
        </w:tc>
        <w:tc>
          <w:tcPr>
            <w:tcW w:type="dxa" w:w="453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[확인필요(법무팀)]</w:t>
            </w:r>
          </w:p>
        </w:tc>
      </w:tr>
      <w:tr>
        <w:trPr>
          <w:cantSplit w:val="true"/>
        </w:trPr>
        <w:tc>
          <w:tcPr>
            <w:tcW w:type="dxa" w:w="1984"/>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 xml:space="preserve">만 14세 도달 · 철회</w:t>
            </w:r>
          </w:p>
        </w:tc>
        <w:tc>
          <w:tcPr>
            <w:tcW w:type="dxa" w:w="8277"/>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 만 14세가 되는 날 보호자 정보 파기</w:t>
            </w:r>
          </w:p>
          <w:p>
            <w:pPr>
              <w:spacing w:after="0" w:before="0"/>
              <w:jc w:val="left"/>
            </w:pPr>
            <w:r>
              <w:rPr>
                <w:rFonts w:ascii="맑은 고딕" w:hAnsi="맑은 고딕" w:eastAsia="맑은 고딕"/>
                <w:b w:val="0"/>
                <w:color w:val="2E241D"/>
                <w:sz w:val="19"/>
              </w:rPr>
              <w:t xml:space="preserve">- 보호자의 동의 철회는 고객센터가 받아 탈퇴로 처리</w:t>
            </w:r>
          </w:p>
        </w:tc>
        <w:tc>
          <w:tcPr>
            <w:tcW w:type="dxa" w:w="453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[확인필요(법무팀)]</w:t>
            </w:r>
          </w:p>
        </w:tc>
      </w:tr>
    </w:tbl>
    <w:p>
      <w:pPr>
        <w:spacing w:after="40"/>
      </w:pPr>
    </w:p>
    <w:p>
      <w:pPr>
        <w:keepNext/>
        <w:pBdr>
          <w:bottom w:val="single" w:sz="4" w:color="E2D9CF"/>
        </w:pBdr>
        <w:spacing w:before="200" w:after="60"/>
        <w:outlineLvl w:val="1"/>
      </w:pPr>
      <w:r>
        <w:rPr>
          <w:rFonts w:ascii="맑은 고딕" w:hAnsi="맑은 고딕" w:eastAsia="맑은 고딕"/>
          <w:b/>
          <w:color w:val="2E241D"/>
          <w:sz w:val="24"/>
        </w:rPr>
        <w:t xml:space="preserve">2-2. 거래번호 · 토큰 원칙 — '거래번호는 Webview로, 토큰은 메가MGC커피 서버에만'</w:t>
      </w:r>
    </w:p>
    <w:tbl>
      <w:tblPr>
        <w:tblW w:type="auto" w:w="0"/>
        <w:jc w:val="center"/>
        <w:tblLayout w:type="fixed"/>
        <w:tblLook w:firstColumn="1" w:firstRow="1" w:lastColumn="0" w:lastRow="0" w:noHBand="0" w:noVBand="1" w:val="04A0"/>
      </w:tblPr>
      <w:tblGrid>
        <w:gridCol w:w="3175"/>
        <w:gridCol w:w="3969"/>
        <w:gridCol w:w="2551"/>
        <w:gridCol w:w="5102"/>
      </w:tblGrid>
      <w:tr>
        <w:trPr>
          <w:cantSplit w:val="true"/>
          <w:tblHeader w:val="true"/>
        </w:trPr>
        <w:tc>
          <w:tcPr>
            <w:tcW w:type="dxa" w:w="3175"/>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값</w:t>
            </w:r>
          </w:p>
        </w:tc>
        <w:tc>
          <w:tcPr>
            <w:tcW w:type="dxa" w:w="3969"/>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발급 · 보관</w:t>
            </w:r>
          </w:p>
        </w:tc>
        <w:tc>
          <w:tcPr>
            <w:tcW w:type="dxa" w:w="2551"/>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Webview 전달</w:t>
            </w:r>
          </w:p>
        </w:tc>
        <w:tc>
          <w:tcPr>
            <w:tcW w:type="dxa" w:w="5102"/>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용도</w:t>
            </w:r>
          </w:p>
        </w:tc>
      </w:tr>
      <w:tr>
        <w:trPr>
          <w:cantSplit w:val="true"/>
        </w:trPr>
        <w:tc>
          <w:tcPr>
            <w:tcW w:type="dxa" w:w="3175"/>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transNo(인증 거래번호, 16자)</w:t>
            </w:r>
          </w:p>
        </w:tc>
        <w:tc>
          <w:tcPr>
            <w:tcW w:type="dxa" w:w="396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메가MGC커피 서버가 로그인 ①로 발급</w:t>
            </w:r>
          </w:p>
        </w:tc>
        <w:tc>
          <w:tcPr>
            <w:tcW w:type="dxa" w:w="255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전달(인증 모듈 호출값)</w:t>
            </w:r>
          </w:p>
        </w:tc>
        <w:tc>
          <w:tcPr>
            <w:tcW w:type="dxa" w:w="510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로그인 인증 모듈 호출, 인증 결과 조회</w:t>
            </w:r>
          </w:p>
        </w:tc>
      </w:tr>
      <w:tr>
        <w:trPr>
          <w:cantSplit w:val="true"/>
        </w:trPr>
        <w:tc>
          <w:tcPr>
            <w:tcW w:type="dxa" w:w="3175"/>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token(32자, 30분 · 1회용)</w:t>
            </w:r>
          </w:p>
        </w:tc>
        <w:tc>
          <w:tcPr>
            <w:tcW w:type="dxa" w:w="396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로그인 ① 응답, 메가MGC커피 서버 보관</w:t>
            </w:r>
          </w:p>
        </w:tc>
        <w:tc>
          <w:tcPr>
            <w:tcW w:type="dxa" w:w="255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전달 금지</w:t>
            </w:r>
          </w:p>
        </w:tc>
        <w:tc>
          <w:tcPr>
            <w:tcW w:type="dxa" w:w="510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인증 결과 조회 ②</w:t>
            </w:r>
          </w:p>
        </w:tc>
      </w:tr>
      <w:tr>
        <w:trPr>
          <w:cantSplit w:val="true"/>
        </w:trPr>
        <w:tc>
          <w:tcPr>
            <w:tcW w:type="dxa" w:w="3175"/>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tid(결제 거래번호, 20자)</w:t>
            </w:r>
          </w:p>
        </w:tc>
        <w:tc>
          <w:tcPr>
            <w:tcW w:type="dxa" w:w="396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메가MGC커피 서버가 결제 ②로 발급</w:t>
            </w:r>
          </w:p>
        </w:tc>
        <w:tc>
          <w:tcPr>
            <w:tcW w:type="dxa" w:w="255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전달(인증 모듈 호출값)</w:t>
            </w:r>
          </w:p>
        </w:tc>
        <w:tc>
          <w:tcPr>
            <w:tcW w:type="dxa" w:w="510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결제 인증 모듈 호출, 결제 ③~⑥</w:t>
            </w:r>
          </w:p>
        </w:tc>
      </w:tr>
      <w:tr>
        <w:trPr>
          <w:cantSplit w:val="true"/>
        </w:trPr>
        <w:tc>
          <w:tcPr>
            <w:tcW w:type="dxa" w:w="3175"/>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reqToken(64자)</w:t>
            </w:r>
          </w:p>
        </w:tc>
        <w:tc>
          <w:tcPr>
            <w:tcW w:type="dxa" w:w="396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결제 ② 응답, 메가MGC커피 서버 보관</w:t>
            </w:r>
          </w:p>
        </w:tc>
        <w:tc>
          <w:tcPr>
            <w:tcW w:type="dxa" w:w="255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전달 금지</w:t>
            </w:r>
          </w:p>
        </w:tc>
        <w:tc>
          <w:tcPr>
            <w:tcW w:type="dxa" w:w="510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결제 인증 결과 조회 ③, 승인 ④</w:t>
            </w:r>
          </w:p>
        </w:tc>
      </w:tr>
      <w:tr>
        <w:trPr>
          <w:cantSplit w:val="true"/>
        </w:trPr>
        <w:tc>
          <w:tcPr>
            <w:tcW w:type="dxa" w:w="3175"/>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CI</w:t>
            </w:r>
          </w:p>
        </w:tc>
        <w:tc>
          <w:tcPr>
            <w:tcW w:type="dxa" w:w="396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로그인 인증 결과 조회로 수신, 메가MGC커피 서버 보관</w:t>
            </w:r>
          </w:p>
        </w:tc>
        <w:tc>
          <w:tcPr>
            <w:tcW w:type="dxa" w:w="255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전달 금지</w:t>
            </w:r>
          </w:p>
        </w:tc>
        <w:tc>
          <w:tcPr>
            <w:tcW w:type="dxa" w:w="510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계정 목록 조회 ①, 결제 거래번호 발급 ②, 카드관리 데이터 적재</w:t>
            </w:r>
          </w:p>
        </w:tc>
      </w:tr>
      <w:tr>
        <w:trPr>
          <w:cantSplit w:val="true"/>
        </w:trPr>
        <w:tc>
          <w:tcPr>
            <w:tcW w:type="dxa" w:w="3175"/>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storeAuthKey</w:t>
            </w:r>
          </w:p>
        </w:tc>
        <w:tc>
          <w:tcPr>
            <w:tcW w:type="dxa" w:w="396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고정 IP를 쓸 수 없을 때 핏콜라보가 발급</w:t>
            </w:r>
          </w:p>
        </w:tc>
        <w:tc>
          <w:tcPr>
            <w:tcW w:type="dxa" w:w="255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전달 금지</w:t>
            </w:r>
          </w:p>
        </w:tc>
        <w:tc>
          <w:tcPr>
            <w:tcW w:type="dxa" w:w="510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모든 요청에 함께 전송</w:t>
            </w:r>
          </w:p>
        </w:tc>
      </w:tr>
    </w:tbl>
    <w:p>
      <w:pPr>
        <w:spacing w:after="40"/>
      </w:pPr>
    </w:p>
    <w:p>
      <w:pPr>
        <w:spacing w:after="80"/>
      </w:pPr>
      <w:r>
        <w:rPr>
          <w:rFonts w:ascii="맑은 고딕" w:hAnsi="맑은 고딕" w:eastAsia="맑은 고딕"/>
          <w:b w:val="0"/>
          <w:color w:val="7A6A5D"/>
          <w:sz w:val="17"/>
        </w:rPr>
        <w:t>※ 브릿지 페이지에는 메가MGC커피 내부 참조값(세션 등)만 넘긴다. 토큰을 URL에 싣지 않는다. 앱 로그 · 분석 로그에 토큰 원문을 남기지 않는다(연동 요약서 1-5).</w:t>
      </w:r>
    </w:p>
    <w:p>
      <w:pPr>
        <w:keepNext/>
        <w:pBdr>
          <w:bottom w:val="single" w:sz="4" w:color="E2D9CF"/>
        </w:pBdr>
        <w:spacing w:before="200" w:after="60"/>
        <w:outlineLvl w:val="1"/>
      </w:pPr>
      <w:r>
        <w:rPr>
          <w:rFonts w:ascii="맑은 고딕" w:hAnsi="맑은 고딕" w:eastAsia="맑은 고딕"/>
          <w:b/>
          <w:color w:val="2E241D"/>
          <w:sz w:val="24"/>
        </w:rPr>
        <w:t>2-3. 결제 정책</w:t>
      </w:r>
    </w:p>
    <w:tbl>
      <w:tblPr>
        <w:tblW w:type="auto" w:w="0"/>
        <w:jc w:val="center"/>
        <w:tblLayout w:type="fixed"/>
        <w:tblLook w:firstColumn="1" w:firstRow="1" w:lastColumn="0" w:lastRow="0" w:noHBand="0" w:noVBand="1" w:val="04A0"/>
      </w:tblPr>
      <w:tblGrid>
        <w:gridCol w:w="2381"/>
        <w:gridCol w:w="12416"/>
      </w:tblGrid>
      <w:tr>
        <w:trPr>
          <w:cantSplit w:val="true"/>
          <w:tblHeader w:val="true"/>
        </w:trPr>
        <w:tc>
          <w:tcPr>
            <w:tcW w:type="dxa" w:w="2381"/>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항목</w:t>
            </w:r>
          </w:p>
        </w:tc>
        <w:tc>
          <w:tcPr>
            <w:tcW w:type="dxa" w:w="12416"/>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정책</w:t>
            </w:r>
          </w:p>
        </w:tc>
      </w:tr>
      <w:tr>
        <w:trPr>
          <w:cantSplit w:val="true"/>
        </w:trPr>
        <w:tc>
          <w:tcPr>
            <w:tcW w:type="dxa" w:w="238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원클릭 판단</w:t>
            </w:r>
          </w:p>
        </w:tc>
        <w:tc>
          <w:tcPr>
            <w:tcW w:type="dxa" w:w="1241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결제 거래번호 발급 ②(requestTid.mv) 응답 authYN으로 최종 판단. Y = 인증 화면 없이 바로 승인, N = 인증 모듈 호출 후 승인. Flipbook의 '기존/신규'는 payType 구분일 뿐이며 기존 계정이라도 authYN=N이면 인증</w:t>
            </w:r>
          </w:p>
        </w:tc>
      </w:tr>
      <w:tr>
        <w:trPr>
          <w:cantSplit w:val="true"/>
        </w:trPr>
        <w:tc>
          <w:tcPr>
            <w:tcW w:type="dxa" w:w="238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결제 경로</w:t>
            </w:r>
          </w:p>
        </w:tc>
        <w:tc>
          <w:tcPr>
            <w:tcW w:type="dxa" w:w="1241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결제 화면 5종(메가오더 · 함께오더 공용, 퀵오더, 홀케이크 · MD 예약, 선물 주문하기, 메가선불카드 금액 충전)이 결제 경로 1개를 쓴다. 화면별 결제하기 체크를 모두 통과한 뒤에만 결제 거래번호 발급 ②를 요청한다(3-4).</w:t>
            </w:r>
          </w:p>
        </w:tc>
      </w:tr>
      <w:tr>
        <w:trPr>
          <w:cantSplit w:val="true"/>
        </w:trPr>
        <w:tc>
          <w:tcPr>
            <w:tcW w:type="dxa" w:w="238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 xml:space="preserve">결제 금액</w:t>
            </w:r>
          </w:p>
        </w:tc>
        <w:tc>
          <w:tcPr>
            <w:tcW w:type="dxa" w:w="1241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제휴 멤버십 · 쿠폰 · 금액권 · 메가선불카드를 뺀 남은 금액. 선물하기는 혜택 없이 총 결제금액 전액(선물 금액 × 받는 분 수). 일회용 컵 보증금(300원, 세종 · 제주 시행 매장)은 결제수단으로만 받으므로 앱카드 금액에 넣고, 부가세 비과세 · 현금영수증 제외 · 멤버십 적립 제외로 구분</w:t>
            </w:r>
          </w:p>
        </w:tc>
      </w:tr>
      <w:tr>
        <w:trPr>
          <w:cantSplit w:val="true"/>
        </w:trPr>
        <w:tc>
          <w:tcPr>
            <w:tcW w:type="dxa" w:w="238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 xml:space="preserve">메가선불카드 · 현금영수증</w:t>
            </w:r>
          </w:p>
        </w:tc>
        <w:tc>
          <w:tcPr>
            <w:tcW w:type="dxa" w:w="1241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메가선불카드는 다른 결제수단과 같은 기준으로 앱카드와 함께 씀(주문 종류별 사용 여부는 선불카드 정책). 앱카드 결제 금액은 현금영수증 발행 대상이 아니며 영역 노출은 신용카드와 같음</w:t>
            </w:r>
          </w:p>
        </w:tc>
      </w:tr>
      <w:tr>
        <w:trPr>
          <w:cantSplit w:val="true"/>
        </w:trPr>
        <w:tc>
          <w:tcPr>
            <w:tcW w:type="dxa" w:w="238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 xml:space="preserve">메가크루결제</w:t>
            </w:r>
          </w:p>
        </w:tc>
        <w:tc>
          <w:tcPr>
            <w:tcW w:type="dxa" w:w="1241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앱카드와 함께 쓰지 않음</w:t>
            </w:r>
          </w:p>
        </w:tc>
      </w:tr>
      <w:tr>
        <w:trPr>
          <w:cantSplit w:val="true"/>
        </w:trPr>
        <w:tc>
          <w:tcPr>
            <w:tcW w:type="dxa" w:w="238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 xml:space="preserve">퀵오더 결제수단 표시</w:t>
            </w:r>
          </w:p>
        </w:tc>
        <w:tc>
          <w:tcPr>
            <w:tcW w:type="dxa" w:w="1241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저장된 앱카드 계정을 카드사 · 카드번호 끝 4자리로 표시, 계정이 없어지면 결제수단 없음 상태. 응답 항목 [확인필요(핏콜라보)]</w:t>
            </w:r>
          </w:p>
        </w:tc>
      </w:tr>
      <w:tr>
        <w:trPr>
          <w:cantSplit w:val="true"/>
        </w:trPr>
        <w:tc>
          <w:tcPr>
            <w:tcW w:type="dxa" w:w="238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 xml:space="preserve">취소 경로</w:t>
            </w:r>
          </w:p>
        </w:tc>
        <w:tc>
          <w:tcPr>
            <w:tcW w:type="dxa" w:w="1241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고객(주문완료 상태) · 매장 · 에이전트 자동 취소(수동 접수 N시간 미승인) · 상담원 · 선물 결제 취소, 충전 실패를 승인 취소 ⑤ 전체 취소로 처리</w:t>
            </w:r>
          </w:p>
        </w:tc>
      </w:tr>
      <w:tr>
        <w:trPr>
          <w:cantSplit w:val="true"/>
        </w:trPr>
        <w:tc>
          <w:tcPr>
            <w:tcW w:type="dxa" w:w="238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 xml:space="preserve">예약 미수령 폐기</w:t>
            </w:r>
          </w:p>
        </w:tc>
        <w:tc>
          <w:tcPr>
            <w:tcW w:type="dxa" w:w="1241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결제금액을 환불하지 않으므로 승인 취소를 요청하지 않음(홀케이크 · MD 예약 안내 문구)</w:t>
            </w:r>
          </w:p>
        </w:tc>
      </w:tr>
      <w:tr>
        <w:trPr>
          <w:cantSplit w:val="true"/>
        </w:trPr>
        <w:tc>
          <w:tcPr>
            <w:tcW w:type="dxa" w:w="238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 xml:space="preserve">다인 선물 취소</w:t>
            </w:r>
          </w:p>
        </w:tc>
        <w:tc>
          <w:tcPr>
            <w:tcW w:type="dxa" w:w="1241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받는 분이 여러 명이어도 결제 1건 전체 취소만 허용한다(받는 분별 일부 취소 없음)</w:t>
            </w:r>
          </w:p>
        </w:tc>
      </w:tr>
      <w:tr>
        <w:trPr>
          <w:cantSplit w:val="true"/>
        </w:trPr>
        <w:tc>
          <w:tcPr>
            <w:tcW w:type="dxa" w:w="238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 xml:space="preserve">선불카드 구매 · 충전</w:t>
            </w:r>
          </w:p>
        </w:tc>
        <w:tc>
          <w:tcPr>
            <w:tcW w:type="dxa" w:w="1241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선불카드 구매는 선물 주문하기, 금액 충전은 금액 충전 팝업(MGC_PAY_007)에서 앱카드를 쓴다. 충전은 유효기간 5년 초과 · 보유 금액 + 충전 금액 50만원 초과면 결제 전에 막고, 승인 뒤 충전이 실패하면 승인 취소 ⑤로 정리한다. 카드사의 상품권 구매 · 충전 제한 [확인필요(핏콜라보)]</w:t>
            </w:r>
          </w:p>
        </w:tc>
      </w:tr>
      <w:tr>
        <w:trPr>
          <w:cantSplit w:val="true"/>
        </w:trPr>
        <w:tc>
          <w:tcPr>
            <w:tcW w:type="dxa" w:w="238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할부</w:t>
            </w:r>
          </w:p>
        </w:tc>
        <w:tc>
          <w:tcPr>
            <w:tcW w:type="dxa" w:w="1241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쓰지 않음, 일시불만(Flipbook 기준). 인증 모듈 installment="00", 일시불 instType 고정값 [확인필요(핏콜라보)]</w:t>
            </w:r>
          </w:p>
        </w:tc>
      </w:tr>
      <w:tr>
        <w:trPr>
          <w:cantSplit w:val="true"/>
        </w:trPr>
        <w:tc>
          <w:tcPr>
            <w:tcW w:type="dxa" w:w="238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카드사 목록</w:t>
            </w:r>
          </w:p>
        </w:tc>
        <w:tc>
          <w:tcPr>
            <w:tcW w:type="dxa" w:w="1241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앱 고정 목록 9곳(카드사 목록 조회 API 미사용). 카드사 추가 · 변경 시 목록 수정. 조회 API를 쓰면 장애 카드사를 핏콜라보가 목록에서 바로 뺄 수 있다(선택, 연동 가이드 3-1)</w:t>
            </w:r>
          </w:p>
        </w:tc>
      </w:tr>
      <w:tr>
        <w:trPr>
          <w:cantSplit w:val="true"/>
        </w:trPr>
        <w:tc>
          <w:tcPr>
            <w:tcW w:type="dxa" w:w="238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결제대행사 결제 키</w:t>
            </w:r>
          </w:p>
        </w:tc>
        <w:tc>
          <w:tcPr>
            <w:tcW w:type="dxa" w:w="1241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불필요. 핏콜라보 결제 거래번호(tid)를 사용</w:t>
            </w:r>
          </w:p>
        </w:tc>
      </w:tr>
      <w:tr>
        <w:trPr>
          <w:cantSplit w:val="true"/>
        </w:trPr>
        <w:tc>
          <w:tcPr>
            <w:tcW w:type="dxa" w:w="238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결과 전달</w:t>
            </w:r>
          </w:p>
        </w:tc>
        <w:tc>
          <w:tcPr>
            <w:tcW w:type="dxa" w:w="1241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핏콜라보는 결과를 따로 보내지 않음. 메가MGC커피 서버가 호출하고 응답으로 받는 단방향(결과 수신 창구 개발 없음)</w:t>
            </w:r>
          </w:p>
        </w:tc>
      </w:tr>
      <w:tr>
        <w:trPr>
          <w:cantSplit w:val="true"/>
        </w:trPr>
        <w:tc>
          <w:tcPr>
            <w:tcW w:type="dxa" w:w="238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승인 · 정산</w:t>
            </w:r>
          </w:p>
        </w:tc>
        <w:tc>
          <w:tcPr>
            <w:tcW w:type="dxa" w:w="1241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핏콜라보가 승인 대행 후 결제대행사에 승인 · 정산 정보 등록. 대금 정산은 현행 결제대행사 기준 그대로</w:t>
            </w:r>
          </w:p>
        </w:tc>
      </w:tr>
      <w:tr>
        <w:trPr>
          <w:cantSplit w:val="true"/>
        </w:trPr>
        <w:tc>
          <w:tcPr>
            <w:tcW w:type="dxa" w:w="238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취소</w:t>
            </w:r>
          </w:p>
        </w:tc>
        <w:tc>
          <w:tcPr>
            <w:tcW w:type="dxa" w:w="1241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전체 취소(type 0)만 쓰고, 기간 제한은 없다. 승인 때 세액 항목을 보냈으면 취소 때도 같이 전송</w:t>
            </w:r>
          </w:p>
        </w:tc>
      </w:tr>
      <w:tr>
        <w:trPr>
          <w:cantSplit w:val="true"/>
        </w:trPr>
        <w:tc>
          <w:tcPr>
            <w:tcW w:type="dxa" w:w="238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 xml:space="preserve">결제 확인 방식</w:t>
            </w:r>
          </w:p>
        </w:tc>
        <w:tc>
          <w:tcPr>
            <w:tcW w:type="dxa" w:w="1241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앱카드 결제는 밀어서 결제로 확인하고, 원클릭에도 생체인증 · 비밀번호를 걸지 않는다(핏콜라보 권고와 같음)</w:t>
            </w:r>
          </w:p>
        </w:tc>
      </w:tr>
      <w:tr>
        <w:trPr>
          <w:cantSplit w:val="true"/>
        </w:trPr>
        <w:tc>
          <w:tcPr>
            <w:tcW w:type="dxa" w:w="238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원클릭 등록 시점</w:t>
            </w:r>
          </w:p>
        </w:tc>
        <w:tc>
          <w:tcPr>
            <w:tcW w:type="dxa" w:w="1241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앱카드 로그인 인증을 하면 그 카드가 결제 계정으로 자동 등록되어 첫 결제부터 원클릭 가능 — 고객 동의 범위 [확인필요(핏콜라보 · 법무팀)]</w:t>
            </w:r>
          </w:p>
        </w:tc>
      </w:tr>
    </w:tbl>
    <w:p>
      <w:pPr>
        <w:spacing w:after="40"/>
      </w:pPr>
    </w:p>
    <w:p>
      <w:pPr>
        <w:keepNext/>
        <w:pBdr>
          <w:bottom w:val="single" w:sz="4" w:color="E2D9CF"/>
        </w:pBdr>
        <w:spacing w:before="200" w:after="60"/>
        <w:outlineLvl w:val="1"/>
      </w:pPr>
      <w:r>
        <w:rPr>
          <w:rFonts w:ascii="맑은 고딕" w:hAnsi="맑은 고딕" w:eastAsia="맑은 고딕"/>
          <w:b/>
          <w:color w:val="2E241D"/>
          <w:sz w:val="24"/>
        </w:rPr>
        <w:t>2-4. 카드사 9곳과 카드사 코드</w:t>
      </w:r>
    </w:p>
    <w:tbl>
      <w:tblPr>
        <w:tblW w:type="auto" w:w="0"/>
        <w:jc w:val="center"/>
        <w:tblLayout w:type="fixed"/>
        <w:tblLook w:firstColumn="1" w:firstRow="1" w:lastColumn="0" w:lastRow="0" w:noHBand="0" w:noVBand="1" w:val="04A0"/>
      </w:tblPr>
      <w:tblGrid>
        <w:gridCol w:w="2466"/>
        <w:gridCol w:w="2466"/>
        <w:gridCol w:w="2466"/>
        <w:gridCol w:w="2466"/>
        <w:gridCol w:w="2466"/>
        <w:gridCol w:w="2466"/>
      </w:tblGrid>
      <w:tr>
        <w:trPr>
          <w:cantSplit w:val="true"/>
          <w:tblHeader w:val="true"/>
        </w:trPr>
        <w:tc>
          <w:tcPr>
            <w:tcW w:type="dxa" w:w="2466"/>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카드사</w:t>
            </w:r>
          </w:p>
        </w:tc>
        <w:tc>
          <w:tcPr>
            <w:tcW w:type="dxa" w:w="2466"/>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카드사 코드(cardCode)</w:t>
            </w:r>
          </w:p>
        </w:tc>
        <w:tc>
          <w:tcPr>
            <w:tcW w:type="dxa" w:w="2466"/>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카드사</w:t>
            </w:r>
          </w:p>
        </w:tc>
        <w:tc>
          <w:tcPr>
            <w:tcW w:type="dxa" w:w="2466"/>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카드사 코드(cardCode)</w:t>
            </w:r>
          </w:p>
        </w:tc>
        <w:tc>
          <w:tcPr>
            <w:tcW w:type="dxa" w:w="2466"/>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카드사</w:t>
            </w:r>
          </w:p>
        </w:tc>
        <w:tc>
          <w:tcPr>
            <w:tcW w:type="dxa" w:w="2466"/>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카드사 코드(cardCode)</w:t>
            </w:r>
          </w:p>
        </w:tc>
      </w:tr>
      <w:tr>
        <w:trPr>
          <w:cantSplit w:val="true"/>
        </w:trPr>
        <w:tc>
          <w:tcPr>
            <w:tcW w:type="dxa" w:w="246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NH농협카드</w:t>
            </w:r>
          </w:p>
        </w:tc>
        <w:tc>
          <w:tcPr>
            <w:tcW w:type="dxa" w:w="2466"/>
            <w:tcBorders>
              <w:top w:val="single" w:sz="4" w:color="E6DDD4"/>
              <w:left w:val="single" w:sz="4" w:color="E6DDD4"/>
              <w:bottom w:val="single" w:sz="4" w:color="E6DDD4"/>
              <w:right w:val="single" w:sz="4" w:color="E6DDD4"/>
            </w:tcBorders>
          </w:tcPr>
          <w:p>
            <w:pPr>
              <w:spacing w:after="0" w:before="0"/>
              <w:jc w:val="right"/>
            </w:pPr>
            <w:r>
              <w:rPr>
                <w:rFonts w:ascii="맑은 고딕" w:hAnsi="맑은 고딕" w:eastAsia="맑은 고딕"/>
                <w:b w:val="0"/>
                <w:color w:val="2E241D"/>
                <w:sz w:val="19"/>
              </w:rPr>
              <w:t>1011</w:t>
            </w:r>
          </w:p>
        </w:tc>
        <w:tc>
          <w:tcPr>
            <w:tcW w:type="dxa" w:w="246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KB국민카드</w:t>
            </w:r>
          </w:p>
        </w:tc>
        <w:tc>
          <w:tcPr>
            <w:tcW w:type="dxa" w:w="2466"/>
            <w:tcBorders>
              <w:top w:val="single" w:sz="4" w:color="E6DDD4"/>
              <w:left w:val="single" w:sz="4" w:color="E6DDD4"/>
              <w:bottom w:val="single" w:sz="4" w:color="E6DDD4"/>
              <w:right w:val="single" w:sz="4" w:color="E6DDD4"/>
            </w:tcBorders>
          </w:tcPr>
          <w:p>
            <w:pPr>
              <w:spacing w:after="0" w:before="0"/>
              <w:jc w:val="right"/>
            </w:pPr>
            <w:r>
              <w:rPr>
                <w:rFonts w:ascii="맑은 고딕" w:hAnsi="맑은 고딕" w:eastAsia="맑은 고딕"/>
                <w:b w:val="0"/>
                <w:color w:val="2E241D"/>
                <w:sz w:val="19"/>
              </w:rPr>
              <w:t>2004</w:t>
            </w:r>
          </w:p>
        </w:tc>
        <w:tc>
          <w:tcPr>
            <w:tcW w:type="dxa" w:w="246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우리카드</w:t>
            </w:r>
          </w:p>
        </w:tc>
        <w:tc>
          <w:tcPr>
            <w:tcW w:type="dxa" w:w="2466"/>
            <w:tcBorders>
              <w:top w:val="single" w:sz="4" w:color="E6DDD4"/>
              <w:left w:val="single" w:sz="4" w:color="E6DDD4"/>
              <w:bottom w:val="single" w:sz="4" w:color="E6DDD4"/>
              <w:right w:val="single" w:sz="4" w:color="E6DDD4"/>
            </w:tcBorders>
          </w:tcPr>
          <w:p>
            <w:pPr>
              <w:spacing w:after="0" w:before="0"/>
              <w:jc w:val="right"/>
            </w:pPr>
            <w:r>
              <w:rPr>
                <w:rFonts w:ascii="맑은 고딕" w:hAnsi="맑은 고딕" w:eastAsia="맑은 고딕"/>
                <w:b w:val="0"/>
                <w:color w:val="2E241D"/>
                <w:sz w:val="19"/>
              </w:rPr>
              <w:t>2020</w:t>
            </w:r>
          </w:p>
        </w:tc>
      </w:tr>
      <w:tr>
        <w:trPr>
          <w:cantSplit w:val="true"/>
        </w:trPr>
        <w:tc>
          <w:tcPr>
            <w:tcW w:type="dxa" w:w="246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BC카드</w:t>
            </w:r>
          </w:p>
        </w:tc>
        <w:tc>
          <w:tcPr>
            <w:tcW w:type="dxa" w:w="2466"/>
            <w:tcBorders>
              <w:top w:val="single" w:sz="4" w:color="E6DDD4"/>
              <w:left w:val="single" w:sz="4" w:color="E6DDD4"/>
              <w:bottom w:val="single" w:sz="4" w:color="E6DDD4"/>
              <w:right w:val="single" w:sz="4" w:color="E6DDD4"/>
            </w:tcBorders>
          </w:tcPr>
          <w:p>
            <w:pPr>
              <w:spacing w:after="0" w:before="0"/>
              <w:jc w:val="right"/>
            </w:pPr>
            <w:r>
              <w:rPr>
                <w:rFonts w:ascii="맑은 고딕" w:hAnsi="맑은 고딕" w:eastAsia="맑은 고딕"/>
                <w:b w:val="0"/>
                <w:color w:val="2E241D"/>
                <w:sz w:val="19"/>
              </w:rPr>
              <w:t>2050</w:t>
            </w:r>
          </w:p>
        </w:tc>
        <w:tc>
          <w:tcPr>
            <w:tcW w:type="dxa" w:w="246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롯데카드</w:t>
            </w:r>
          </w:p>
        </w:tc>
        <w:tc>
          <w:tcPr>
            <w:tcW w:type="dxa" w:w="2466"/>
            <w:tcBorders>
              <w:top w:val="single" w:sz="4" w:color="E6DDD4"/>
              <w:left w:val="single" w:sz="4" w:color="E6DDD4"/>
              <w:bottom w:val="single" w:sz="4" w:color="E6DDD4"/>
              <w:right w:val="single" w:sz="4" w:color="E6DDD4"/>
            </w:tcBorders>
          </w:tcPr>
          <w:p>
            <w:pPr>
              <w:spacing w:after="0" w:before="0"/>
              <w:jc w:val="right"/>
            </w:pPr>
            <w:r>
              <w:rPr>
                <w:rFonts w:ascii="맑은 고딕" w:hAnsi="맑은 고딕" w:eastAsia="맑은 고딕"/>
                <w:b w:val="0"/>
                <w:color w:val="2E241D"/>
                <w:sz w:val="19"/>
              </w:rPr>
              <w:t>2055</w:t>
            </w:r>
          </w:p>
        </w:tc>
        <w:tc>
          <w:tcPr>
            <w:tcW w:type="dxa" w:w="246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삼성카드</w:t>
            </w:r>
          </w:p>
        </w:tc>
        <w:tc>
          <w:tcPr>
            <w:tcW w:type="dxa" w:w="2466"/>
            <w:tcBorders>
              <w:top w:val="single" w:sz="4" w:color="E6DDD4"/>
              <w:left w:val="single" w:sz="4" w:color="E6DDD4"/>
              <w:bottom w:val="single" w:sz="4" w:color="E6DDD4"/>
              <w:right w:val="single" w:sz="4" w:color="E6DDD4"/>
            </w:tcBorders>
          </w:tcPr>
          <w:p>
            <w:pPr>
              <w:spacing w:after="0" w:before="0"/>
              <w:jc w:val="right"/>
            </w:pPr>
            <w:r>
              <w:rPr>
                <w:rFonts w:ascii="맑은 고딕" w:hAnsi="맑은 고딕" w:eastAsia="맑은 고딕"/>
                <w:b w:val="0"/>
                <w:color w:val="2E241D"/>
                <w:sz w:val="19"/>
              </w:rPr>
              <w:t>2066</w:t>
            </w:r>
          </w:p>
        </w:tc>
      </w:tr>
      <w:tr>
        <w:trPr>
          <w:cantSplit w:val="true"/>
        </w:trPr>
        <w:tc>
          <w:tcPr>
            <w:tcW w:type="dxa" w:w="246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현대카드</w:t>
            </w:r>
          </w:p>
        </w:tc>
        <w:tc>
          <w:tcPr>
            <w:tcW w:type="dxa" w:w="2466"/>
            <w:tcBorders>
              <w:top w:val="single" w:sz="4" w:color="E6DDD4"/>
              <w:left w:val="single" w:sz="4" w:color="E6DDD4"/>
              <w:bottom w:val="single" w:sz="4" w:color="E6DDD4"/>
              <w:right w:val="single" w:sz="4" w:color="E6DDD4"/>
            </w:tcBorders>
          </w:tcPr>
          <w:p>
            <w:pPr>
              <w:spacing w:after="0" w:before="0"/>
              <w:jc w:val="right"/>
            </w:pPr>
            <w:r>
              <w:rPr>
                <w:rFonts w:ascii="맑은 고딕" w:hAnsi="맑은 고딕" w:eastAsia="맑은 고딕"/>
                <w:b w:val="0"/>
                <w:color w:val="2E241D"/>
                <w:sz w:val="19"/>
              </w:rPr>
              <w:t>2077</w:t>
            </w:r>
          </w:p>
        </w:tc>
        <w:tc>
          <w:tcPr>
            <w:tcW w:type="dxa" w:w="246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하나카드</w:t>
            </w:r>
          </w:p>
        </w:tc>
        <w:tc>
          <w:tcPr>
            <w:tcW w:type="dxa" w:w="2466"/>
            <w:tcBorders>
              <w:top w:val="single" w:sz="4" w:color="E6DDD4"/>
              <w:left w:val="single" w:sz="4" w:color="E6DDD4"/>
              <w:bottom w:val="single" w:sz="4" w:color="E6DDD4"/>
              <w:right w:val="single" w:sz="4" w:color="E6DDD4"/>
            </w:tcBorders>
          </w:tcPr>
          <w:p>
            <w:pPr>
              <w:spacing w:after="0" w:before="0"/>
              <w:jc w:val="right"/>
            </w:pPr>
            <w:r>
              <w:rPr>
                <w:rFonts w:ascii="맑은 고딕" w:hAnsi="맑은 고딕" w:eastAsia="맑은 고딕"/>
                <w:b w:val="0"/>
                <w:color w:val="2E241D"/>
                <w:sz w:val="19"/>
              </w:rPr>
              <w:t>2081</w:t>
            </w:r>
          </w:p>
        </w:tc>
        <w:tc>
          <w:tcPr>
            <w:tcW w:type="dxa" w:w="246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신한카드</w:t>
            </w:r>
          </w:p>
        </w:tc>
        <w:tc>
          <w:tcPr>
            <w:tcW w:type="dxa" w:w="2466"/>
            <w:tcBorders>
              <w:top w:val="single" w:sz="4" w:color="E6DDD4"/>
              <w:left w:val="single" w:sz="4" w:color="E6DDD4"/>
              <w:bottom w:val="single" w:sz="4" w:color="E6DDD4"/>
              <w:right w:val="single" w:sz="4" w:color="E6DDD4"/>
            </w:tcBorders>
          </w:tcPr>
          <w:p>
            <w:pPr>
              <w:spacing w:after="0" w:before="0"/>
              <w:jc w:val="right"/>
            </w:pPr>
            <w:r>
              <w:rPr>
                <w:rFonts w:ascii="맑은 고딕" w:hAnsi="맑은 고딕" w:eastAsia="맑은 고딕"/>
                <w:b w:val="0"/>
                <w:color w:val="2E241D"/>
                <w:sz w:val="19"/>
              </w:rPr>
              <w:t>2088</w:t>
            </w:r>
          </w:p>
        </w:tc>
      </w:tr>
    </w:tbl>
    <w:p>
      <w:pPr>
        <w:spacing w:after="40"/>
      </w:pPr>
    </w:p>
    <w:p>
      <w:pPr>
        <w:spacing w:after="80"/>
      </w:pPr>
      <w:r>
        <w:rPr>
          <w:rFonts w:ascii="맑은 고딕" w:hAnsi="맑은 고딕" w:eastAsia="맑은 고딕"/>
          <w:b w:val="0"/>
          <w:color w:val="7A6A5D"/>
          <w:sz w:val="17"/>
        </w:rPr>
        <w:t>※ 출처: 연동 가이드 3-1(간편결제 6.1). 카드사 앱 패키지명 · 스킴은 4-4.</w:t>
      </w:r>
    </w:p>
    <w:p>
      <w:pPr>
        <w:keepNext/>
        <w:pBdr>
          <w:bottom w:val="single" w:sz="4" w:color="E2D9CF"/>
        </w:pBdr>
        <w:spacing w:before="200" w:after="60"/>
        <w:outlineLvl w:val="1"/>
      </w:pPr>
      <w:r>
        <w:rPr>
          <w:rFonts w:ascii="맑은 고딕" w:hAnsi="맑은 고딕" w:eastAsia="맑은 고딕"/>
          <w:b/>
          <w:color w:val="2E241D"/>
          <w:sz w:val="24"/>
        </w:rPr>
        <w:t>2-5. 카드 관리 정책</w:t>
      </w:r>
    </w:p>
    <w:tbl>
      <w:tblPr>
        <w:tblW w:type="auto" w:w="0"/>
        <w:jc w:val="center"/>
        <w:tblLayout w:type="fixed"/>
        <w:tblLook w:firstColumn="1" w:firstRow="1" w:lastColumn="0" w:lastRow="0" w:noHBand="0" w:noVBand="1" w:val="04A0"/>
      </w:tblPr>
      <w:tblGrid>
        <w:gridCol w:w="3175"/>
        <w:gridCol w:w="4819"/>
        <w:gridCol w:w="6803"/>
      </w:tblGrid>
      <w:tr>
        <w:trPr>
          <w:cantSplit w:val="true"/>
          <w:tblHeader w:val="true"/>
        </w:trPr>
        <w:tc>
          <w:tcPr>
            <w:tcW w:type="dxa" w:w="3175"/>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기능</w:t>
            </w:r>
          </w:p>
        </w:tc>
        <w:tc>
          <w:tcPr>
            <w:tcW w:type="dxa" w:w="4819"/>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현행(메가퀵결제 · PG 등록 카드)</w:t>
            </w:r>
          </w:p>
        </w:tc>
        <w:tc>
          <w:tcPr>
            <w:tcW w:type="dxa" w:w="6803"/>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앱카드</w:t>
            </w:r>
          </w:p>
        </w:tc>
      </w:tr>
      <w:tr>
        <w:trPr>
          <w:cantSplit w:val="true"/>
        </w:trPr>
        <w:tc>
          <w:tcPr>
            <w:tcW w:type="dxa" w:w="3175"/>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카드 조회</w:t>
            </w:r>
          </w:p>
        </w:tc>
        <w:tc>
          <w:tcPr>
            <w:tcW w:type="dxa" w:w="481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메가MGC커피 화면</w:t>
            </w:r>
          </w:p>
        </w:tc>
        <w:tc>
          <w:tcPr>
            <w:tcW w:type="dxa" w:w="680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핏콜라보 카드관리 페이지</w:t>
            </w:r>
          </w:p>
        </w:tc>
      </w:tr>
      <w:tr>
        <w:trPr>
          <w:cantSplit w:val="true"/>
        </w:trPr>
        <w:tc>
          <w:tcPr>
            <w:tcW w:type="dxa" w:w="3175"/>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카드 등록</w:t>
            </w:r>
          </w:p>
        </w:tc>
        <w:tc>
          <w:tcPr>
            <w:tcW w:type="dxa" w:w="481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본인인증 → 결제 비밀번호 → 카드 정보(PG 화면)</w:t>
            </w:r>
          </w:p>
        </w:tc>
        <w:tc>
          <w:tcPr>
            <w:tcW w:type="dxa" w:w="680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3경로: 카드관리 페이지 등록 / 앱카드 로그인 인증 시 자동 등록 / 결제 중 새 카드 인증</w:t>
            </w:r>
          </w:p>
        </w:tc>
      </w:tr>
      <w:tr>
        <w:trPr>
          <w:cantSplit w:val="true"/>
        </w:trPr>
        <w:tc>
          <w:tcPr>
            <w:tcW w:type="dxa" w:w="3175"/>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카드 이름 변경 · 대표 카드</w:t>
            </w:r>
          </w:p>
        </w:tc>
        <w:tc>
          <w:tcPr>
            <w:tcW w:type="dxa" w:w="481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메가MGC커피 화면</w:t>
            </w:r>
          </w:p>
        </w:tc>
        <w:tc>
          <w:tcPr>
            <w:tcW w:type="dxa" w:w="680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제공하지 않음</w:t>
            </w:r>
          </w:p>
        </w:tc>
      </w:tr>
      <w:tr>
        <w:trPr>
          <w:cantSplit w:val="true"/>
        </w:trPr>
        <w:tc>
          <w:tcPr>
            <w:tcW w:type="dxa" w:w="3175"/>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카드 삭제</w:t>
            </w:r>
          </w:p>
        </w:tc>
        <w:tc>
          <w:tcPr>
            <w:tcW w:type="dxa" w:w="481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메가MGC커피 화면</w:t>
            </w:r>
          </w:p>
        </w:tc>
        <w:tc>
          <w:tcPr>
            <w:tcW w:type="dxa" w:w="680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카드관리 페이지</w:t>
            </w:r>
          </w:p>
        </w:tc>
      </w:tr>
      <w:tr>
        <w:trPr>
          <w:cantSplit w:val="true"/>
        </w:trPr>
        <w:tc>
          <w:tcPr>
            <w:tcW w:type="dxa" w:w="3175"/>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결제 비밀번호</w:t>
            </w:r>
          </w:p>
        </w:tc>
        <w:tc>
          <w:tcPr>
            <w:tcW w:type="dxa" w:w="481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PG 화면에서 변경</w:t>
            </w:r>
          </w:p>
        </w:tc>
        <w:tc>
          <w:tcPr>
            <w:tcW w:type="dxa" w:w="680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해당 없음(카드사 앱에서 인증)</w:t>
            </w:r>
          </w:p>
        </w:tc>
      </w:tr>
      <w:tr>
        <w:trPr>
          <w:cantSplit w:val="true"/>
        </w:trPr>
        <w:tc>
          <w:tcPr>
            <w:tcW w:type="dxa" w:w="3175"/>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인증 방식 설정(생체 · 밀어서 결제)</w:t>
            </w:r>
          </w:p>
        </w:tc>
        <w:tc>
          <w:tcPr>
            <w:tcW w:type="dxa" w:w="481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메가MGC커피 화면</w:t>
            </w:r>
          </w:p>
        </w:tc>
        <w:tc>
          <w:tcPr>
            <w:tcW w:type="dxa" w:w="680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별도 설정 없음(밀어서 결제는 메가MGC커피 결제 화면 UI)</w:t>
            </w:r>
          </w:p>
        </w:tc>
      </w:tr>
      <w:tr>
        <w:trPr>
          <w:cantSplit w:val="true"/>
        </w:trPr>
        <w:tc>
          <w:tcPr>
            <w:tcW w:type="dxa" w:w="3175"/>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약관 조회 · 해지</w:t>
            </w:r>
          </w:p>
        </w:tc>
        <w:tc>
          <w:tcPr>
            <w:tcW w:type="dxa" w:w="481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메가MGC커피 · PG 화면</w:t>
            </w:r>
          </w:p>
        </w:tc>
        <w:tc>
          <w:tcPr>
            <w:tcW w:type="dxa" w:w="680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카드관리 페이지에서 미제공(약관 동의는 인증 모듈에서 받음) — 이용자 해지권 [확인필요(법무팀)]</w:t>
            </w:r>
          </w:p>
        </w:tc>
      </w:tr>
      <w:tr>
        <w:trPr>
          <w:cantSplit w:val="true"/>
        </w:trPr>
        <w:tc>
          <w:tcPr>
            <w:tcW w:type="dxa" w:w="3175"/>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메가MGC커피 개발</w:t>
            </w:r>
          </w:p>
        </w:tc>
        <w:tc>
          <w:tcPr>
            <w:tcW w:type="dxa" w:w="481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w:t>
            </w:r>
          </w:p>
        </w:tc>
        <w:tc>
          <w:tcPr>
            <w:tcW w:type="dxa" w:w="680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메가퀵결제 화면에 진입 추가 + 카드관리 데이터 적재 API 호출. 전체메뉴(Native)에는 별도 메뉴를 두지 않는다</w:t>
            </w:r>
          </w:p>
        </w:tc>
      </w:tr>
    </w:tbl>
    <w:p>
      <w:pPr>
        <w:spacing w:after="40"/>
      </w:pPr>
    </w:p>
    <w:p>
      <w:pPr>
        <w:keepNext/>
        <w:pBdr>
          <w:bottom w:val="single" w:sz="4" w:color="E2D9CF"/>
        </w:pBdr>
        <w:spacing w:before="200" w:after="60"/>
        <w:outlineLvl w:val="1"/>
      </w:pPr>
      <w:r>
        <w:rPr>
          <w:rFonts w:ascii="맑은 고딕" w:hAnsi="맑은 고딕" w:eastAsia="맑은 고딕"/>
          <w:b/>
          <w:color w:val="2E241D"/>
          <w:sz w:val="24"/>
        </w:rPr>
        <w:t>2-6. 개인정보 항목(계약 별표2)과 실제 전송 · 수신 대조</w:t>
      </w:r>
    </w:p>
    <w:tbl>
      <w:tblPr>
        <w:tblW w:type="auto" w:w="0"/>
        <w:jc w:val="center"/>
        <w:tblLayout w:type="fixed"/>
        <w:tblLook w:firstColumn="1" w:firstRow="1" w:lastColumn="0" w:lastRow="0" w:noHBand="0" w:noVBand="1" w:val="04A0"/>
      </w:tblPr>
      <w:tblGrid>
        <w:gridCol w:w="2608"/>
        <w:gridCol w:w="4252"/>
        <w:gridCol w:w="4309"/>
        <w:gridCol w:w="3628"/>
      </w:tblGrid>
      <w:tr>
        <w:trPr>
          <w:cantSplit w:val="true"/>
          <w:tblHeader w:val="true"/>
        </w:trPr>
        <w:tc>
          <w:tcPr>
            <w:tcW w:type="dxa" w:w="2608"/>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방향</w:t>
            </w:r>
          </w:p>
        </w:tc>
        <w:tc>
          <w:tcPr>
            <w:tcW w:type="dxa" w:w="4252"/>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계약 별표2 확정 항목</w:t>
            </w:r>
          </w:p>
        </w:tc>
        <w:tc>
          <w:tcPr>
            <w:tcW w:type="dxa" w:w="4309"/>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 xml:space="preserve">메가MGC커피 적용 · 규격 응답</w:t>
            </w:r>
          </w:p>
        </w:tc>
        <w:tc>
          <w:tcPr>
            <w:tcW w:type="dxa" w:w="3628"/>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처리 기준</w:t>
            </w:r>
          </w:p>
        </w:tc>
      </w:tr>
      <w:tr>
        <w:trPr>
          <w:cantSplit w:val="true"/>
        </w:trPr>
        <w:tc>
          <w:tcPr>
            <w:tcW w:type="dxa" w:w="2608"/>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메가MGC커피 → 핏콜라보(처리위탁)</w:t>
            </w:r>
          </w:p>
        </w:tc>
        <w:tc>
          <w:tcPr>
            <w:tcW w:type="dxa" w:w="425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 CI만 위탁</w:t>
            </w:r>
          </w:p>
          <w:p>
            <w:pPr>
              <w:spacing w:after="0" w:before="0"/>
              <w:jc w:val="left"/>
            </w:pPr>
            <w:r>
              <w:rPr>
                <w:rFonts w:ascii="맑은 고딕" w:hAnsi="맑은 고딕" w:eastAsia="맑은 고딕"/>
                <w:b w:val="0"/>
                <w:color w:val="2E241D"/>
                <w:sz w:val="19"/>
              </w:rPr>
              <w:t xml:space="preserve">- 핏콜라보는 CI를 저장하지 않고 즉시 파기</w:t>
            </w:r>
          </w:p>
        </w:tc>
        <w:tc>
          <w:tcPr>
            <w:tcW w:type="dxa" w:w="430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 결제 API · 결제 인증 모듈 · 카드 관리 API에 storeUserNo(회원번호) · userName(주문자 이름)을 보내지 않음</w:t>
            </w:r>
          </w:p>
          <w:p>
            <w:pPr>
              <w:spacing w:after="0" w:before="0"/>
              <w:jc w:val="left"/>
            </w:pPr>
            <w:r>
              <w:rPr>
                <w:rFonts w:ascii="맑은 고딕" w:hAnsi="맑은 고딕" w:eastAsia="맑은 고딕"/>
                <w:b w:val="0"/>
                <w:color w:val="2E241D"/>
                <w:sz w:val="19"/>
              </w:rPr>
              <w:t xml:space="preserve">- 고객 식별은 ci로만 함(계정 목록 조회 ① · 결제 거래번호 발급 ② · 카드관리 데이터 적재)</w:t>
            </w:r>
          </w:p>
        </w:tc>
        <w:tc>
          <w:tcPr>
            <w:tcW w:type="dxa" w:w="362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 계약과 같음(핏콜라보 회신: 계약 조항 변경 불필요)</w:t>
            </w:r>
          </w:p>
          <w:p>
            <w:pPr>
              <w:spacing w:after="0" w:before="0"/>
              <w:jc w:val="left"/>
            </w:pPr>
            <w:r>
              <w:rPr>
                <w:rFonts w:ascii="맑은 고딕" w:hAnsi="맑은 고딕" w:eastAsia="맑은 고딕"/>
                <w:b w:val="0"/>
                <w:color w:val="2E241D"/>
                <w:sz w:val="19"/>
              </w:rPr>
              <w:t xml:space="preserve">- CI 단독 계정 조회 때 핏콜라보의 CI 보관 방식 [확인필요(핏콜라보 · 법무팀)]</w:t>
            </w:r>
          </w:p>
        </w:tc>
      </w:tr>
      <w:tr>
        <w:trPr>
          <w:cantSplit w:val="true"/>
        </w:trPr>
        <w:tc>
          <w:tcPr>
            <w:tcW w:type="dxa" w:w="2608"/>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핏콜라보 → 메가MGC커피(제3자 제공)</w:t>
            </w:r>
          </w:p>
        </w:tc>
        <w:tc>
          <w:tcPr>
            <w:tcW w:type="dxa" w:w="425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CI · 성명 · 휴대폰번호 · 생년(4자리) · 내외국인</w:t>
            </w:r>
          </w:p>
          <w:p>
            <w:pPr>
              <w:spacing w:after="0" w:before="0"/>
              <w:jc w:val="left"/>
            </w:pPr>
            <w:r>
              <w:rPr>
                <w:rFonts w:ascii="맑은 고딕" w:hAnsi="맑은 고딕" w:eastAsia="맑은 고딕"/>
                <w:b w:val="0"/>
                <w:color w:val="2E241D"/>
                <w:sz w:val="19"/>
              </w:rPr>
              <w:t>성별 · 이메일 · 주소는 제외(DX팀 합의)</w:t>
            </w:r>
          </w:p>
        </w:tc>
        <w:tc>
          <w:tcPr>
            <w:tcW w:type="dxa" w:w="430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인증 결과 조회 ② 응답에 gender(필수) · email(선택) · di · birthDate(8자리)가 들어옴</w:t>
            </w:r>
          </w:p>
        </w:tc>
        <w:tc>
          <w:tcPr>
            <w:tcW w:type="dxa" w:w="362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 메가MGC커피 서버는 gender · email · di를 저장하지 않음</w:t>
            </w:r>
          </w:p>
          <w:p>
            <w:pPr>
              <w:spacing w:after="0" w:before="0"/>
              <w:jc w:val="left"/>
            </w:pPr>
            <w:r>
              <w:rPr>
                <w:rFonts w:ascii="맑은 고딕" w:hAnsi="맑은 고딕" w:eastAsia="맑은 고딕"/>
                <w:b w:val="0"/>
                <w:color w:val="2E241D"/>
                <w:sz w:val="19"/>
              </w:rPr>
              <w:t xml:space="preserve">- birthDate(생년월일) 8자리는 만 14세 판정에만 쓰고 생년 4자리만 저장(2-1-2)</w:t>
            </w:r>
          </w:p>
          <w:p>
            <w:pPr>
              <w:spacing w:after="0" w:before="0"/>
              <w:jc w:val="left"/>
            </w:pPr>
            <w:r>
              <w:rPr>
                <w:rFonts w:ascii="맑은 고딕" w:hAnsi="맑은 고딕" w:eastAsia="맑은 고딕"/>
                <w:b w:val="0"/>
                <w:color w:val="2E241D"/>
                <w:sz w:val="19"/>
              </w:rPr>
              <w:t xml:space="preserve">- 응답 항목 제외 가능 여부 [확인필요(핏콜라보)], 처리 방식 [확인필요(법무팀)]</w:t>
            </w:r>
          </w:p>
        </w:tc>
      </w:tr>
    </w:tbl>
    <w:p>
      <w:pPr>
        <w:spacing w:after="40"/>
      </w:pPr>
    </w:p>
    <w:p>
      <w:r>
        <w:br w:type="page"/>
      </w:r>
    </w:p>
    <w:p>
      <w:pPr>
        <w:keepNext/>
        <w:pBdr>
          <w:bottom w:val="single" w:sz="4" w:color="E2D9CF"/>
        </w:pBdr>
        <w:spacing w:before="200" w:after="60"/>
        <w:outlineLvl w:val="1"/>
      </w:pPr>
      <w:r>
        <w:rPr>
          <w:rFonts w:ascii="맑은 고딕" w:hAnsi="맑은 고딕" w:eastAsia="맑은 고딕"/>
          <w:b/>
          <w:color w:val="2E241D"/>
          <w:sz w:val="24"/>
        </w:rPr>
        <w:t>2-7. 현행 메가MGC커피 시스템과의 연결 지점(회원 · 로그인 · 주문 데이터)</w:t>
      </w:r>
    </w:p>
    <w:p>
      <w:pPr>
        <w:spacing w:after="60"/>
      </w:pPr>
      <w:r>
        <w:rPr>
          <w:rFonts w:ascii="맑은 고딕" w:hAnsi="맑은 고딕" w:eastAsia="맑은 고딕"/>
          <w:b w:val="0"/>
          <w:color w:val="2E241D"/>
          <w:sz w:val="21"/>
        </w:rPr>
        <w:t>앱카드는 새 화면보다 현행 로그인 요청 · 회원 테이블 · 주문 결제 테이블에 값을 더하는 작업이 많다. 아래는 메가MGC커피 내부 구조 분석(반출검토본)에서 앱카드가 닿는 지점만 모은 것이다.</w:t>
      </w:r>
    </w:p>
    <w:tbl>
      <w:tblPr>
        <w:tblW w:type="auto" w:w="0"/>
        <w:jc w:val="center"/>
        <w:tblLayout w:type="fixed"/>
        <w:tblLook w:firstColumn="1" w:firstRow="1" w:lastColumn="0" w:lastRow="0" w:noHBand="0" w:noVBand="1" w:val="04A0"/>
      </w:tblPr>
      <w:tblGrid>
        <w:gridCol w:w="2608"/>
        <w:gridCol w:w="4252"/>
        <w:gridCol w:w="4309"/>
        <w:gridCol w:w="3628"/>
      </w:tblGrid>
      <w:tr>
        <w:trPr>
          <w:cantSplit w:val="true"/>
          <w:tblHeader w:val="true"/>
        </w:trPr>
        <w:tc>
          <w:tcPr>
            <w:tcW w:type="dxa" w:w="2608"/>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항목</w:t>
            </w:r>
          </w:p>
        </w:tc>
        <w:tc>
          <w:tcPr>
            <w:tcW w:type="dxa" w:w="4252"/>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현행 메가MGC커피 시스템</w:t>
            </w:r>
          </w:p>
        </w:tc>
        <w:tc>
          <w:tcPr>
            <w:tcW w:type="dxa" w:w="4309"/>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앱카드 적용 기준</w:t>
            </w:r>
          </w:p>
        </w:tc>
        <w:tc>
          <w:tcPr>
            <w:tcW w:type="dxa" w:w="3628"/>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상태</w:t>
            </w:r>
          </w:p>
        </w:tc>
      </w:tr>
      <w:tr>
        <w:trPr>
          <w:cantSplit w:val="true"/>
        </w:trPr>
        <w:tc>
          <w:tcPr>
            <w:tcW w:type="dxa" w:w="2608"/>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로그인 요청</w:t>
            </w:r>
          </w:p>
        </w:tc>
        <w:tc>
          <w:tcPr>
            <w:tcW w:type="dxa" w:w="425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앱이 계정 고유값(social_id) · 계정 유형(social_type)을 로그인 요청(/api/login/social)으로 보냄</w:t>
            </w:r>
          </w:p>
          <w:p>
            <w:pPr>
              <w:spacing w:after="0" w:before="0"/>
              <w:jc w:val="left"/>
            </w:pPr>
            <w:r>
              <w:rPr>
                <w:rFonts w:ascii="맑은 고딕" w:hAnsi="맑은 고딕" w:eastAsia="맑은 고딕"/>
                <w:b w:val="0"/>
                <w:color w:val="2E241D"/>
                <w:sz w:val="19"/>
              </w:rPr>
              <w:t>- 응답 3종: 로그인 완료 · 본인인증 필요 · 약관 동의 필요</w:t>
            </w:r>
          </w:p>
        </w:tc>
        <w:tc>
          <w:tcPr>
            <w:tcW w:type="dxa" w:w="430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C00000"/>
                <w:sz w:val="19"/>
              </w:rPr>
              <w:t xml:space="preserve">- 계정 유형에 앱카드 값을 추가(계정 고유값은 CI)</w:t>
            </w:r>
          </w:p>
          <w:p>
            <w:pPr>
              <w:spacing w:after="0" w:before="0"/>
              <w:jc w:val="left"/>
            </w:pPr>
            <w:r>
              <w:rPr>
                <w:rFonts w:ascii="맑은 고딕" w:hAnsi="맑은 고딕" w:eastAsia="맑은 고딕"/>
                <w:b w:val="0"/>
                <w:color w:val="C00000"/>
                <w:sz w:val="19"/>
              </w:rPr>
              <w:t xml:space="preserve">- 같은 CI 계정이 있으면 그 계정으로 로그인, 신규는 가입 판정(2-1-1) 뒤 약관 동의 필요 경로를 재사용(KCP 본인인증 생략)</w:t>
            </w:r>
          </w:p>
        </w:tc>
        <w:tc>
          <w:tcPr>
            <w:tcW w:type="dxa" w:w="362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C00000"/>
                <w:sz w:val="19"/>
              </w:rPr>
              <w:t>계정 유형 값 · 요청 방식 [확인필요(CJ ONS)]</w:t>
            </w:r>
          </w:p>
        </w:tc>
      </w:tr>
      <w:tr>
        <w:trPr>
          <w:cantSplit w:val="true"/>
        </w:trPr>
        <w:tc>
          <w:tcPr>
            <w:tcW w:type="dxa" w:w="2608"/>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회원 테이블</w:t>
            </w:r>
          </w:p>
        </w:tc>
        <w:tc>
          <w:tcPr>
            <w:tcW w:type="dxa" w:w="425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회원(APP_USER)마다 로그인유형코드 1개와 CI(암호화)를 저장</w:t>
            </w:r>
          </w:p>
        </w:tc>
        <w:tc>
          <w:tcPr>
            <w:tcW w:type="dxa" w:w="430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C00000"/>
                <w:sz w:val="19"/>
              </w:rPr>
              <w:t xml:space="preserve">- 회원 1명에 로그인 수단 여러 개를 연결하도록 구조 개선</w:t>
            </w:r>
          </w:p>
          <w:p>
            <w:pPr>
              <w:spacing w:after="0" w:before="0"/>
              <w:jc w:val="left"/>
            </w:pPr>
            <w:r>
              <w:rPr>
                <w:rFonts w:ascii="맑은 고딕" w:hAnsi="맑은 고딕" w:eastAsia="맑은 고딕"/>
                <w:b w:val="0"/>
                <w:color w:val="C00000"/>
                <w:sz w:val="19"/>
              </w:rPr>
              <w:t xml:space="preserve">- 기존 회원의 로그인유형코드는 바꾸지 않음</w:t>
            </w:r>
          </w:p>
        </w:tc>
        <w:tc>
          <w:tcPr>
            <w:tcW w:type="dxa" w:w="362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C00000"/>
                <w:sz w:val="19"/>
              </w:rPr>
              <w:t xml:space="preserve">구조 개선 범위 · 공수 [확인필요(CJ ONS)]</w:t>
            </w:r>
          </w:p>
        </w:tc>
      </w:tr>
      <w:tr>
        <w:trPr>
          <w:cantSplit w:val="true"/>
        </w:trPr>
        <w:tc>
          <w:tcPr>
            <w:tcW w:type="dxa" w:w="2608"/>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CI 미보유 회원</w:t>
            </w:r>
          </w:p>
        </w:tc>
        <w:tc>
          <w:tcPr>
            <w:tcW w:type="dxa" w:w="425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CI가 없는 기존 회원은 리뉴얼 후 재로그인 때 1회 수집(요구사항 FO_004 · 005)</w:t>
            </w:r>
          </w:p>
        </w:tc>
        <w:tc>
          <w:tcPr>
            <w:tcW w:type="dxa" w:w="430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C00000"/>
                <w:sz w:val="19"/>
              </w:rPr>
              <w:t xml:space="preserve">현행 앱에 CI 없는 기존 회원이 없어 중복 계정이 생기지 않음</w:t>
            </w:r>
          </w:p>
        </w:tc>
        <w:tc>
          <w:tcPr>
            <w:tcW w:type="dxa" w:w="362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C00000"/>
                <w:sz w:val="19"/>
              </w:rPr>
              <w:t xml:space="preserve">해당 없음</w:t>
            </w:r>
          </w:p>
        </w:tc>
      </w:tr>
      <w:tr>
        <w:trPr>
          <w:cantSplit w:val="true"/>
        </w:trPr>
        <w:tc>
          <w:tcPr>
            <w:tcW w:type="dxa" w:w="2608"/>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탈퇴 후 재가입</w:t>
            </w:r>
          </w:p>
        </w:tc>
        <w:tc>
          <w:tcPr>
            <w:tcW w:type="dxa" w:w="425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탈퇴 후 30일이 지나야 재가입(새 회원ID, 기존 자산 미보전)</w:t>
            </w:r>
          </w:p>
        </w:tc>
        <w:tc>
          <w:tcPr>
            <w:tcW w:type="dxa" w:w="430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C00000"/>
                <w:sz w:val="19"/>
              </w:rPr>
              <w:t xml:space="preserve">앱카드 신규 가입도 CI로 같은 제한을 적용(2-1-1 판정 2)</w:t>
            </w:r>
          </w:p>
        </w:tc>
        <w:tc>
          <w:tcPr>
            <w:tcW w:type="dxa" w:w="362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C00000"/>
                <w:sz w:val="19"/>
              </w:rPr>
              <w:t xml:space="preserve">적용</w:t>
            </w:r>
          </w:p>
        </w:tc>
      </w:tr>
      <w:tr>
        <w:trPr>
          <w:cantSplit w:val="true"/>
        </w:trPr>
        <w:tc>
          <w:tcPr>
            <w:tcW w:type="dxa" w:w="2608"/>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로그인 유지</w:t>
            </w:r>
          </w:p>
        </w:tc>
        <w:tc>
          <w:tcPr>
            <w:tcW w:type="dxa" w:w="425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메가MGC커피 토큰은 만료 없이 유지(요구사항 FO_005), 갱신 요청 /api/common/alive</w:t>
            </w:r>
          </w:p>
        </w:tc>
        <w:tc>
          <w:tcPr>
            <w:tcW w:type="dxa" w:w="430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C00000"/>
                <w:sz w:val="19"/>
              </w:rPr>
              <w:t xml:space="preserve">핏콜라보 토큰 인증 API 없이 메가MGC커피 토큰으로 유지</w:t>
            </w:r>
          </w:p>
        </w:tc>
        <w:tc>
          <w:tcPr>
            <w:tcW w:type="dxa" w:w="362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C00000"/>
                <w:sz w:val="19"/>
              </w:rPr>
              <w:t xml:space="preserve">적용</w:t>
            </w:r>
          </w:p>
        </w:tc>
      </w:tr>
      <w:tr>
        <w:trPr>
          <w:cantSplit w:val="true"/>
        </w:trPr>
        <w:tc>
          <w:tcPr>
            <w:tcW w:type="dxa" w:w="2608"/>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앱 연결 기능</w:t>
            </w:r>
          </w:p>
        </w:tc>
        <w:tc>
          <w:tcPr>
            <w:tcW w:type="dxa" w:w="425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웹 → 앱 요청: certificationComplete(로그인 완료 · 토큰 전달), closeWindow(웹 화면 닫기)</w:t>
            </w:r>
          </w:p>
          <w:p>
            <w:pPr>
              <w:spacing w:after="0" w:before="0"/>
              <w:jc w:val="left"/>
            </w:pPr>
            <w:r>
              <w:rPr>
                <w:rFonts w:ascii="맑은 고딕" w:hAnsi="맑은 고딕" w:eastAsia="맑은 고딕"/>
                <w:b w:val="0"/>
                <w:color w:val="2E241D"/>
                <w:sz w:val="19"/>
              </w:rPr>
              <w:t>- reqHomeFromOrd · refreshApi(주문 후 홈 이동 · 갱신), reqSendToken(토큰 갱신)</w:t>
            </w:r>
          </w:p>
        </w:tc>
        <w:tc>
          <w:tcPr>
            <w:tcW w:type="dxa" w:w="430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C00000"/>
                <w:sz w:val="19"/>
              </w:rPr>
              <w:t>- 브릿지 페이지 · 주문 결과에서 그대로 재사용</w:t>
            </w:r>
          </w:p>
          <w:p>
            <w:pPr>
              <w:spacing w:after="0" w:before="0"/>
              <w:jc w:val="left"/>
            </w:pPr>
            <w:r>
              <w:rPr>
                <w:rFonts w:ascii="맑은 고딕" w:hAnsi="맑은 고딕" w:eastAsia="맑은 고딕"/>
                <w:b w:val="0"/>
                <w:color w:val="C00000"/>
                <w:sz w:val="19"/>
              </w:rPr>
              <w:t>- 생체인증 요청(requestAuth · hasBio)은 앱카드 원클릭에 쓰지 않음</w:t>
            </w:r>
          </w:p>
        </w:tc>
        <w:tc>
          <w:tcPr>
            <w:tcW w:type="dxa" w:w="362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C00000"/>
                <w:sz w:val="19"/>
              </w:rPr>
              <w:t>적용</w:t>
            </w:r>
          </w:p>
        </w:tc>
      </w:tr>
      <w:tr>
        <w:trPr>
          <w:cantSplit w:val="true"/>
        </w:trPr>
        <w:tc>
          <w:tcPr>
            <w:tcW w:type="dxa" w:w="2608"/>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주문 결제 데이터</w:t>
            </w:r>
          </w:p>
        </w:tc>
        <w:tc>
          <w:tcPr>
            <w:tcW w:type="dxa" w:w="425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주문 결제(APP_ORD_DTL): 결제 유형 3종(일반 · 선불카드 · 슈가페이), 결제수단 코드</w:t>
            </w:r>
          </w:p>
          <w:p>
            <w:pPr>
              <w:spacing w:after="0" w:before="0"/>
              <w:jc w:val="left"/>
            </w:pPr>
            <w:r>
              <w:rPr>
                <w:rFonts w:ascii="맑은 고딕" w:hAnsi="맑은 고딕" w:eastAsia="맑은 고딕"/>
                <w:b w:val="0"/>
                <w:color w:val="2E241D"/>
                <w:sz w:val="19"/>
              </w:rPr>
              <w:t>- 승인번호 · 일시, 취소 승인번호 · 일시, 거래번호(TRADE_ID) 1칸</w:t>
            </w:r>
          </w:p>
        </w:tc>
        <w:tc>
          <w:tcPr>
            <w:tcW w:type="dxa" w:w="430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C00000"/>
                <w:sz w:val="19"/>
              </w:rPr>
              <w:t>- 결제 유형 · 결제수단 코드에 앱카드를 추가</w:t>
            </w:r>
          </w:p>
          <w:p>
            <w:pPr>
              <w:spacing w:after="0" w:before="0"/>
              <w:jc w:val="left"/>
            </w:pPr>
            <w:r>
              <w:rPr>
                <w:rFonts w:ascii="맑은 고딕" w:hAnsi="맑은 고딕" w:eastAsia="맑은 고딕"/>
                <w:b w:val="0"/>
                <w:color w:val="C00000"/>
                <w:sz w:val="19"/>
              </w:rPr>
              <w:t>- approvalNo · approvalDate는 승인번호 · 일시에, 취소는 취소 승인번호에 저장</w:t>
            </w:r>
          </w:p>
          <w:p>
            <w:pPr>
              <w:spacing w:after="0" w:before="0"/>
              <w:jc w:val="left"/>
            </w:pPr>
            <w:r>
              <w:rPr>
                <w:rFonts w:ascii="맑은 고딕" w:hAnsi="맑은 고딕" w:eastAsia="맑은 고딕"/>
                <w:b w:val="0"/>
                <w:color w:val="C00000"/>
                <w:sz w:val="19"/>
              </w:rPr>
              <w:t>- tid와 pgTno 두 값을 둘 자리를 정해야 함</w:t>
            </w:r>
          </w:p>
        </w:tc>
        <w:tc>
          <w:tcPr>
            <w:tcW w:type="dxa" w:w="362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C00000"/>
                <w:sz w:val="19"/>
              </w:rPr>
              <w:t>[확인필요(CJ ONS)]</w:t>
            </w:r>
          </w:p>
        </w:tc>
      </w:tr>
      <w:tr>
        <w:trPr>
          <w:cantSplit w:val="true"/>
        </w:trPr>
        <w:tc>
          <w:tcPr>
            <w:tcW w:type="dxa" w:w="2608"/>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회원 결제 설정</w:t>
            </w:r>
          </w:p>
        </w:tc>
        <w:tc>
          <w:tcPr>
            <w:tcW w:type="dxa" w:w="425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결제수단 그룹(PAY_METHOD_GROUP) A 메가퀵결제 · B 신용카드 · C 간편결제</w:t>
            </w:r>
          </w:p>
          <w:p>
            <w:pPr>
              <w:spacing w:after="0" w:before="0"/>
              <w:jc w:val="left"/>
            </w:pPr>
            <w:r>
              <w:rPr>
                <w:rFonts w:ascii="맑은 고딕" w:hAnsi="맑은 고딕" w:eastAsia="맑은 고딕"/>
                <w:b w:val="0"/>
                <w:color w:val="2E241D"/>
                <w:sz w:val="19"/>
              </w:rPr>
              <w:t>- 다음 주문 결제수단 저장(prev_sttl_mthd_reuse_yn)</w:t>
            </w:r>
          </w:p>
        </w:tc>
        <w:tc>
          <w:tcPr>
            <w:tcW w:type="dxa" w:w="430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C00000"/>
                <w:sz w:val="19"/>
              </w:rPr>
              <w:t xml:space="preserve">- 앱카드 그룹 값을 추가(값은 CJ ONS 확인)</w:t>
            </w:r>
          </w:p>
          <w:p>
            <w:pPr>
              <w:spacing w:after="0" w:before="0"/>
              <w:jc w:val="left"/>
            </w:pPr>
            <w:r>
              <w:rPr>
                <w:rFonts w:ascii="맑은 고딕" w:hAnsi="맑은 고딕" w:eastAsia="맑은 고딕"/>
                <w:b w:val="0"/>
                <w:color w:val="C00000"/>
                <w:sz w:val="19"/>
              </w:rPr>
              <w:t xml:space="preserve">- 고른 앱카드 계정은 현행 기준대로 다음 주문에 기억</w:t>
            </w:r>
          </w:p>
        </w:tc>
        <w:tc>
          <w:tcPr>
            <w:tcW w:type="dxa" w:w="362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C00000"/>
                <w:sz w:val="19"/>
              </w:rPr>
              <w:t xml:space="preserve">[확인필요(CJ ONS): 그룹 값]</w:t>
            </w:r>
          </w:p>
        </w:tc>
      </w:tr>
      <w:tr>
        <w:trPr>
          <w:cantSplit w:val="true"/>
        </w:trPr>
        <w:tc>
          <w:tcPr>
            <w:tcW w:type="dxa" w:w="2608"/>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결제 인증 방식</w:t>
            </w:r>
          </w:p>
        </w:tc>
        <w:tc>
          <w:tcPr>
            <w:tcW w:type="dxa" w:w="425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결제 인증 설정(PAYMENT_AUTH_TYPE) A 비밀번호 · B 생체인증 · C 밀어서 결제</w:t>
            </w:r>
          </w:p>
        </w:tc>
        <w:tc>
          <w:tcPr>
            <w:tcW w:type="dxa" w:w="430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C00000"/>
                <w:sz w:val="19"/>
              </w:rPr>
              <w:t xml:space="preserve">앱카드는 설정과 관계없이 밀어서 결제로 확인(생체인증 · 비밀번호 미적용)</w:t>
            </w:r>
          </w:p>
        </w:tc>
        <w:tc>
          <w:tcPr>
            <w:tcW w:type="dxa" w:w="362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C00000"/>
                <w:sz w:val="19"/>
              </w:rPr>
              <w:t xml:space="preserve">적용</w:t>
            </w:r>
          </w:p>
        </w:tc>
      </w:tr>
      <w:tr>
        <w:trPr>
          <w:cantSplit w:val="true"/>
        </w:trPr>
        <w:tc>
          <w:tcPr>
            <w:tcW w:type="dxa" w:w="2608"/>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금액 검증</w:t>
            </w:r>
          </w:p>
        </w:tc>
        <w:tc>
          <w:tcPr>
            <w:tcW w:type="dxa" w:w="425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현행 결제대행사 연동은 검증값(가맹점 ID + 금액 + 주문번호 + 꼬리값 암호화)으로 금액 · 주문번호 위변조를 확인</w:t>
            </w:r>
          </w:p>
        </w:tc>
        <w:tc>
          <w:tcPr>
            <w:tcW w:type="dxa" w:w="430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C00000"/>
                <w:sz w:val="19"/>
              </w:rPr>
              <w:t>앱카드 API에는 검증값이 없으므로 메가MGC커피 서버가 결제 ② · 승인 ④의 amount를 서버 주문 금액과 대조(화면 값으로 결제 금지)</w:t>
            </w:r>
          </w:p>
        </w:tc>
        <w:tc>
          <w:tcPr>
            <w:tcW w:type="dxa" w:w="362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C00000"/>
                <w:sz w:val="19"/>
              </w:rPr>
              <w:t>필수 [추정: 현행 기준 대체]</w:t>
            </w:r>
          </w:p>
        </w:tc>
      </w:tr>
      <w:tr>
        <w:trPr>
          <w:cantSplit w:val="true"/>
        </w:trPr>
        <w:tc>
          <w:tcPr>
            <w:tcW w:type="dxa" w:w="2608"/>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복합 결제</w:t>
            </w:r>
          </w:p>
        </w:tc>
        <w:tc>
          <w:tcPr>
            <w:tcW w:type="dxa" w:w="425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주문하기에서 쿠폰 · 모바일 교환권 · 금액권 · 선불카드 · 제휴 멤버십을 함께 쓰고 결제수단 선택 순서를 저장</w:t>
            </w:r>
          </w:p>
        </w:tc>
        <w:tc>
          <w:tcPr>
            <w:tcW w:type="dxa" w:w="430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C00000"/>
                <w:sz w:val="19"/>
              </w:rPr>
              <w:t xml:space="preserve">- 앱카드 amount는 차감 후 남은 금액</w:t>
            </w:r>
          </w:p>
          <w:p>
            <w:pPr>
              <w:spacing w:after="0" w:before="0"/>
              <w:jc w:val="left"/>
            </w:pPr>
            <w:r>
              <w:rPr>
                <w:rFonts w:ascii="맑은 고딕" w:hAnsi="맑은 고딕" w:eastAsia="맑은 고딕"/>
                <w:b w:val="0"/>
                <w:color w:val="C00000"/>
                <w:sz w:val="19"/>
              </w:rPr>
              <w:t xml:space="preserve">- 전체 취소 때 결제수단별 취소 순서 기준 필요</w:t>
            </w:r>
          </w:p>
        </w:tc>
        <w:tc>
          <w:tcPr>
            <w:tcW w:type="dxa" w:w="362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C00000"/>
                <w:sz w:val="19"/>
              </w:rPr>
              <w:t>[확인필요(CJ ONS · 마케팅1팀)]</w:t>
            </w:r>
          </w:p>
        </w:tc>
      </w:tr>
    </w:tbl>
    <w:p>
      <w:pPr>
        <w:spacing w:after="80"/>
      </w:pPr>
      <w:r>
        <w:rPr>
          <w:rFonts w:ascii="맑은 고딕" w:hAnsi="맑은 고딕" w:eastAsia="맑은 고딕"/>
          <w:b w:val="0"/>
          <w:color w:val="7A6A5D"/>
          <w:sz w:val="17"/>
        </w:rPr>
        <w:t>※ 출처: 앱 현행 구조 안내 반출검토본(20261012) 1-3a · 2-2a · 2-2b · 2-4a · 3-1a · 3-4a · 3-5a. 테이블 · 요청 이름은 메가MGC커피 내부 개발 기준이며 외부 반출 금지.</w:t>
      </w:r>
    </w:p>
    <w:p>
      <w:pPr>
        <w:keepNext/>
        <w:shd w:val="clear" w:fill="F3EEE8"/>
        <w:spacing w:before="40" w:after="80"/>
        <w:outlineLvl w:val="0"/>
      </w:pPr>
      <w:r>
        <w:rPr>
          <w:rFonts w:ascii="맑은 고딕" w:hAnsi="맑은 고딕" w:eastAsia="맑은 고딕"/>
          <w:b/>
          <w:color w:val="2E241D"/>
          <w:sz w:val="30"/>
        </w:rPr>
        <w:t>3.  화면 명세(UI Flipbook 기준)</w:t>
      </w:r>
    </w:p>
    <w:p>
      <w:pPr>
        <w:keepNext/>
        <w:spacing w:after="120"/>
      </w:pPr>
      <w:r>
        <w:rPr>
          <w:rFonts w:ascii="맑은 고딕" w:hAnsi="맑은 고딕" w:eastAsia="맑은 고딕"/>
          <w:b/>
          <w:color w:val="2E241D"/>
          <w:sz w:val="24"/>
        </w:rPr>
        <w:t>메가MGC커피가 만드는 화면은 1_1 · 2 · 3이고, 1_2 인증 모듈과 카드관리 페이지는 핏콜라보 제공 화면이다.</w:t>
      </w:r>
    </w:p>
    <w:p>
      <w:pPr>
        <w:keepNext/>
        <w:pBdr>
          <w:bottom w:val="single" w:sz="4" w:color="E2D9CF"/>
        </w:pBdr>
        <w:spacing w:before="200" w:after="60"/>
        <w:outlineLvl w:val="1"/>
      </w:pPr>
      <w:r>
        <w:rPr>
          <w:rFonts w:ascii="맑은 고딕" w:hAnsi="맑은 고딕" w:eastAsia="맑은 고딕"/>
          <w:b/>
          <w:color w:val="2E241D"/>
          <w:sz w:val="24"/>
        </w:rPr>
        <w:t>3-1. 화면 1_1 로그인 → 1_2 앱카드 인증 모듈</w:t>
      </w:r>
    </w:p>
    <w:p>
      <w:pPr>
        <w:spacing w:after="60"/>
      </w:pPr>
      <w:r>
        <w:rPr>
          <w:rFonts w:ascii="맑은 고딕" w:hAnsi="맑은 고딕" w:eastAsia="맑은 고딕"/>
          <w:b w:val="0"/>
          <w:color w:val="2E241D"/>
          <w:sz w:val="21"/>
        </w:rPr>
        <w:t>진입: 앱 진입 &gt; 로그인 버튼 선택(Flipbook 화면 1_1). 비로그인 상태의 주문하기는 화면 1_2를 바로 띄워 같은 순서로 로그인한다(연동 가이드 2-2, 5-2).</w:t>
      </w:r>
    </w:p>
    <w:p>
      <w:pPr>
        <w:keepNext/>
        <w:jc w:val="center"/>
      </w:pPr>
      <w:r>
        <w:drawing>
          <wp:inline xmlns:a="http://schemas.openxmlformats.org/drawingml/2006/main" xmlns:pic="http://schemas.openxmlformats.org/drawingml/2006/picture">
            <wp:extent cx="5774087" cy="3780000"/>
            <wp:docPr id="4" name="Picture 4"/>
            <wp:cNvGraphicFramePr>
              <a:graphicFrameLocks noChangeAspect="1"/>
            </wp:cNvGraphicFramePr>
            <a:graphic>
              <a:graphicData uri="http://schemas.openxmlformats.org/drawingml/2006/picture">
                <pic:pic>
                  <pic:nvPicPr>
                    <pic:cNvPr id="0" name="login_pair.png"/>
                    <pic:cNvPicPr/>
                  </pic:nvPicPr>
                  <pic:blipFill>
                    <a:blip r:embed="rId13"/>
                    <a:stretch>
                      <a:fillRect/>
                    </a:stretch>
                  </pic:blipFill>
                  <pic:spPr>
                    <a:xfrm>
                      <a:off x="0" y="0"/>
                      <a:ext cx="5774087" cy="3780000"/>
                    </a:xfrm>
                    <a:prstGeom prst="rect"/>
                  </pic:spPr>
                </pic:pic>
              </a:graphicData>
            </a:graphic>
          </wp:inline>
        </w:drawing>
      </w:r>
    </w:p>
    <w:p>
      <w:pPr>
        <w:spacing w:after="120"/>
        <w:jc w:val="center"/>
      </w:pPr>
      <w:r>
        <w:rPr>
          <w:rFonts w:ascii="맑은 고딕" w:hAnsi="맑은 고딕" w:eastAsia="맑은 고딕"/>
          <w:b w:val="0"/>
          <w:color w:val="7A6A5D"/>
          <w:sz w:val="17"/>
        </w:rPr>
        <w:t>그림 4. 화면 1_1 로그인(왼쪽) · 화면 1_2 앱카드 인증 모듈, 핏콜라보 제공(오른쪽)(출처: 연동 요약서 1-1)</w:t>
      </w:r>
    </w:p>
    <w:tbl>
      <w:tblPr>
        <w:tblW w:type="auto" w:w="0"/>
        <w:jc w:val="center"/>
        <w:tblLayout w:type="fixed"/>
        <w:tblLook w:firstColumn="1" w:firstRow="1" w:lastColumn="0" w:lastRow="0" w:noHBand="0" w:noVBand="1" w:val="04A0"/>
      </w:tblPr>
      <w:tblGrid>
        <w:gridCol w:w="1474"/>
        <w:gridCol w:w="3061"/>
        <w:gridCol w:w="5669"/>
        <w:gridCol w:w="1928"/>
        <w:gridCol w:w="2665"/>
      </w:tblGrid>
      <w:tr>
        <w:trPr>
          <w:cantSplit w:val="true"/>
          <w:tblHeader w:val="true"/>
        </w:trPr>
        <w:tc>
          <w:tcPr>
            <w:tcW w:type="dxa" w:w="1474"/>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화면 · 번호</w:t>
            </w:r>
          </w:p>
        </w:tc>
        <w:tc>
          <w:tcPr>
            <w:tcW w:type="dxa" w:w="3061"/>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요소</w:t>
            </w:r>
          </w:p>
        </w:tc>
        <w:tc>
          <w:tcPr>
            <w:tcW w:type="dxa" w:w="5669"/>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동작</w:t>
            </w:r>
          </w:p>
        </w:tc>
        <w:tc>
          <w:tcPr>
            <w:tcW w:type="dxa" w:w="1928"/>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처리 주체</w:t>
            </w:r>
          </w:p>
        </w:tc>
        <w:tc>
          <w:tcPr>
            <w:tcW w:type="dxa" w:w="2665"/>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API · 규격</w:t>
            </w:r>
          </w:p>
        </w:tc>
      </w:tr>
      <w:tr>
        <w:trPr>
          <w:cantSplit w:val="true"/>
        </w:trPr>
        <w:tc>
          <w:tcPr>
            <w:tcW w:type="dxa" w:w="1474"/>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1_1 · 1</w:t>
            </w:r>
          </w:p>
        </w:tc>
        <w:tc>
          <w:tcPr>
            <w:tcW w:type="dxa" w:w="306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'내가 쓰는 앱카드로 계속하기' 버튼</w:t>
            </w:r>
          </w:p>
        </w:tc>
        <w:tc>
          <w:tcPr>
            <w:tcW w:type="dxa" w:w="566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선택 시 브릿지 페이지를 열고, 그 안의 공통 웹 컴포넌트가 인증 모듈(1_2) 호출</w:t>
            </w:r>
          </w:p>
        </w:tc>
        <w:tc>
          <w:tcPr>
            <w:tcW w:type="dxa" w:w="192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Native → Webview</w:t>
            </w:r>
          </w:p>
        </w:tc>
        <w:tc>
          <w:tcPr>
            <w:tcW w:type="dxa" w:w="266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로그인 ①(reqTransNo.mv)</w:t>
            </w:r>
          </w:p>
        </w:tc>
      </w:tr>
      <w:tr>
        <w:trPr>
          <w:cantSplit w:val="true"/>
        </w:trPr>
        <w:tc>
          <w:tcPr>
            <w:tcW w:type="dxa" w:w="1474"/>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1_2 · 1, 2</w:t>
            </w:r>
          </w:p>
        </w:tc>
        <w:tc>
          <w:tcPr>
            <w:tcW w:type="dxa" w:w="306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Dim 영역 · 닫기</w:t>
            </w:r>
          </w:p>
        </w:tc>
        <w:tc>
          <w:tcPr>
            <w:tcW w:type="dxa" w:w="566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결과 코드 0003 → 공통 웹 컴포넌트가 모듈과 브릿지 페이지를 닫고 로그인 수단 선택으로 복귀</w:t>
            </w:r>
          </w:p>
        </w:tc>
        <w:tc>
          <w:tcPr>
            <w:tcW w:type="dxa" w:w="192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모듈 → Webview</w:t>
            </w:r>
          </w:p>
        </w:tc>
        <w:tc>
          <w:tcPr>
            <w:tcW w:type="dxa" w:w="266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모듈 4.3</w:t>
            </w:r>
          </w:p>
        </w:tc>
      </w:tr>
      <w:tr>
        <w:trPr>
          <w:cantSplit w:val="true"/>
        </w:trPr>
        <w:tc>
          <w:tcPr>
            <w:tcW w:type="dxa" w:w="1474"/>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1_2 · 3~6</w:t>
            </w:r>
          </w:p>
        </w:tc>
        <w:tc>
          <w:tcPr>
            <w:tcW w:type="dxa" w:w="306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이용안내 · 카드사 목록 · 하단 버튼 · 약관 동의</w:t>
            </w:r>
          </w:p>
        </w:tc>
        <w:tc>
          <w:tcPr>
            <w:tcW w:type="dxa" w:w="566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인증 모듈이 처리(가맹점 개발 없음)</w:t>
            </w:r>
          </w:p>
        </w:tc>
        <w:tc>
          <w:tcPr>
            <w:tcW w:type="dxa" w:w="192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핏콜라보</w:t>
            </w:r>
          </w:p>
        </w:tc>
        <w:tc>
          <w:tcPr>
            <w:tcW w:type="dxa" w:w="266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w:t>
            </w:r>
          </w:p>
        </w:tc>
      </w:tr>
      <w:tr>
        <w:trPr>
          <w:cantSplit w:val="true"/>
        </w:trPr>
        <w:tc>
          <w:tcPr>
            <w:tcW w:type="dxa" w:w="1474"/>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1_2 · 확인 이후</w:t>
            </w:r>
          </w:p>
        </w:tc>
        <w:tc>
          <w:tcPr>
            <w:tcW w:type="dxa" w:w="306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카드사 앱 이동 · 복귀</w:t>
            </w:r>
          </w:p>
        </w:tc>
        <w:tc>
          <w:tcPr>
            <w:tcW w:type="dxa" w:w="566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앱 Webview가 카드사 앱 주소를 가로채 실행, Android는 복귀 시 포커스 전달. 인증이 끝나면 0000 수신</w:t>
            </w:r>
          </w:p>
        </w:tc>
        <w:tc>
          <w:tcPr>
            <w:tcW w:type="dxa" w:w="192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Native · Webview</w:t>
            </w:r>
          </w:p>
        </w:tc>
        <w:tc>
          <w:tcPr>
            <w:tcW w:type="dxa" w:w="266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4-4</w:t>
            </w:r>
          </w:p>
        </w:tc>
      </w:tr>
      <w:tr>
        <w:trPr>
          <w:cantSplit w:val="true"/>
        </w:trPr>
        <w:tc>
          <w:tcPr>
            <w:tcW w:type="dxa" w:w="1474"/>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 xml:space="preserve">1_1 · 배치</w:t>
            </w:r>
          </w:p>
        </w:tc>
        <w:tc>
          <w:tcPr>
            <w:tcW w:type="dxa" w:w="306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로그인 수단 버튼 배치</w:t>
            </w:r>
          </w:p>
        </w:tc>
        <w:tc>
          <w:tcPr>
            <w:tcW w:type="dxa" w:w="566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 iOS는 Apple 버튼을 다른 로그인 버튼과 같은 크기로 노출(App Store 심사 지침 4.8)</w:t>
            </w:r>
          </w:p>
          <w:p>
            <w:pPr>
              <w:spacing w:after="0" w:before="0"/>
              <w:jc w:val="left"/>
            </w:pPr>
            <w:r>
              <w:rPr>
                <w:rFonts w:ascii="맑은 고딕" w:hAnsi="맑은 고딕" w:eastAsia="맑은 고딕"/>
                <w:b w:val="0"/>
                <w:color w:val="2E241D"/>
                <w:sz w:val="19"/>
              </w:rPr>
              <w:t xml:space="preserve">- 최근 로그인 수단 표시에 앱카드 포함</w:t>
            </w:r>
          </w:p>
          <w:p>
            <w:pPr>
              <w:spacing w:after="0" w:before="0"/>
              <w:jc w:val="left"/>
            </w:pPr>
            <w:r>
              <w:rPr>
                <w:rFonts w:ascii="맑은 고딕" w:hAnsi="맑은 고딕" w:eastAsia="맑은 고딕"/>
                <w:b w:val="0"/>
                <w:color w:val="2E241D"/>
                <w:sz w:val="19"/>
              </w:rPr>
              <w:t xml:space="preserve">- 휴대폰 번호 버튼은 흰 바탕 테두리</w:t>
            </w:r>
          </w:p>
        </w:tc>
        <w:tc>
          <w:tcPr>
            <w:tcW w:type="dxa" w:w="192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Native</w:t>
            </w:r>
          </w:p>
        </w:tc>
        <w:tc>
          <w:tcPr>
            <w:tcW w:type="dxa" w:w="266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화면설계서 MGC_COM_011</w:t>
            </w:r>
          </w:p>
        </w:tc>
      </w:tr>
    </w:tbl>
    <w:p>
      <w:pPr>
        <w:spacing w:after="40"/>
      </w:pPr>
    </w:p>
    <w:p>
      <w:pPr>
        <w:spacing w:after="80"/>
      </w:pPr>
      <w:r>
        <w:rPr>
          <w:rFonts w:ascii="맑은 고딕" w:hAnsi="맑은 고딕" w:eastAsia="맑은 고딕"/>
          <w:b w:val="0"/>
          <w:color w:val="7A6A5D"/>
          <w:sz w:val="17"/>
        </w:rPr>
        <w:t xml:space="preserve">※ 1_2 인증 모듈에는 메가MGC커피 약관을 넣지 않는다(storeTermYN 미사용).</w:t>
      </w:r>
    </w:p>
    <w:p>
      <w:pPr>
        <w:keepNext/>
        <w:jc w:val="center"/>
      </w:pPr>
      <w:r>
        <w:drawing>
          <wp:inline xmlns:a="http://schemas.openxmlformats.org/drawingml/2006/main" xmlns:pic="http://schemas.openxmlformats.org/drawingml/2006/picture">
            <wp:extent cx="7680000" cy="5760000"/>
            <wp:docPr id="5" name="Picture 5"/>
            <wp:cNvGraphicFramePr>
              <a:graphicFrameLocks noChangeAspect="1"/>
            </wp:cNvGraphicFramePr>
            <a:graphic>
              <a:graphicData uri="http://schemas.openxmlformats.org/drawingml/2006/picture">
                <pic:pic>
                  <pic:nvPicPr>
                    <pic:cNvPr id="0" name="fs-1.png"/>
                    <pic:cNvPicPr/>
                  </pic:nvPicPr>
                  <pic:blipFill>
                    <a:blip r:embed="rId14"/>
                    <a:stretch>
                      <a:fillRect/>
                    </a:stretch>
                  </pic:blipFill>
                  <pic:spPr>
                    <a:xfrm>
                      <a:off x="0" y="0"/>
                      <a:ext cx="7680000" cy="5760000"/>
                    </a:xfrm>
                    <a:prstGeom prst="rect"/>
                  </pic:spPr>
                </pic:pic>
              </a:graphicData>
            </a:graphic>
          </wp:inline>
        </w:drawing>
      </w:r>
    </w:p>
    <w:p>
      <w:pPr>
        <w:spacing w:after="120"/>
        <w:jc w:val="center"/>
      </w:pPr>
      <w:r>
        <w:rPr>
          <w:rFonts w:ascii="맑은 고딕" w:hAnsi="맑은 고딕" w:eastAsia="맑은 고딕"/>
          <w:b w:val="0"/>
          <w:color w:val="7A6A5D"/>
          <w:sz w:val="17"/>
        </w:rPr>
        <w:t>그림 5. 화면 1_1 로그인 — 메가MGC커피 화면 · 앱 · 서버 작업 주석(출처: 핏콜라보 화면별 개발 범위 및 연동 흐름 1쪽)</w:t>
      </w:r>
    </w:p>
    <w:p>
      <w:pPr>
        <w:keepNext/>
        <w:pBdr>
          <w:bottom w:val="single" w:sz="4" w:color="E2D9CF"/>
        </w:pBdr>
        <w:spacing w:before="200" w:after="60"/>
        <w:outlineLvl w:val="1"/>
      </w:pPr>
      <w:r>
        <w:rPr>
          <w:rFonts w:ascii="맑은 고딕" w:hAnsi="맑은 고딕" w:eastAsia="맑은 고딕"/>
          <w:b/>
          <w:color w:val="2E241D"/>
          <w:sz w:val="24"/>
        </w:rPr>
        <w:t>3-2. 화면 2 빠른결제 바텀시트(퀵오더)</w:t>
      </w:r>
    </w:p>
    <w:p>
      <w:pPr>
        <w:spacing w:after="60"/>
      </w:pPr>
      <w:r>
        <w:rPr>
          <w:rFonts w:ascii="맑은 고딕" w:hAnsi="맑은 고딕" w:eastAsia="맑은 고딕"/>
          <w:b w:val="0"/>
          <w:color w:val="2E241D"/>
          <w:sz w:val="21"/>
        </w:rPr>
        <w:t>진입: 퀵오더에서 상품 선택 시(Flipbook 화면 2).</w:t>
      </w:r>
    </w:p>
    <w:p>
      <w:pPr>
        <w:keepNext/>
        <w:jc w:val="center"/>
      </w:pPr>
      <w:r>
        <w:drawing>
          <wp:inline xmlns:a="http://schemas.openxmlformats.org/drawingml/2006/main" xmlns:pic="http://schemas.openxmlformats.org/drawingml/2006/picture">
            <wp:extent cx="9920954" cy="5580000"/>
            <wp:docPr id="6" name="Picture 6"/>
            <wp:cNvGraphicFramePr>
              <a:graphicFrameLocks noChangeAspect="1"/>
            </wp:cNvGraphicFramePr>
            <a:graphic>
              <a:graphicData uri="http://schemas.openxmlformats.org/drawingml/2006/picture">
                <pic:pic>
                  <pic:nvPicPr>
                    <pic:cNvPr id="0" name="fb-2.png"/>
                    <pic:cNvPicPr/>
                  </pic:nvPicPr>
                  <pic:blipFill>
                    <a:blip r:embed="rId15"/>
                    <a:stretch>
                      <a:fillRect/>
                    </a:stretch>
                  </pic:blipFill>
                  <pic:spPr>
                    <a:xfrm>
                      <a:off x="0" y="0"/>
                      <a:ext cx="9920954" cy="5580000"/>
                    </a:xfrm>
                    <a:prstGeom prst="rect"/>
                  </pic:spPr>
                </pic:pic>
              </a:graphicData>
            </a:graphic>
          </wp:inline>
        </w:drawing>
      </w:r>
    </w:p>
    <w:p>
      <w:pPr>
        <w:spacing w:after="120"/>
        <w:jc w:val="center"/>
      </w:pPr>
      <w:r>
        <w:rPr>
          <w:rFonts w:ascii="맑은 고딕" w:hAnsi="맑은 고딕" w:eastAsia="맑은 고딕"/>
          <w:b w:val="0"/>
          <w:color w:val="7A6A5D"/>
          <w:sz w:val="17"/>
        </w:rPr>
        <w:t>그림 6. 화면 2 빠른결제 바텀시트(출처: 로그인 · 빠른결제 UI Flipbook 2026-09-30)</w:t>
      </w:r>
    </w:p>
    <w:tbl>
      <w:tblPr>
        <w:tblW w:type="auto" w:w="0"/>
        <w:jc w:val="center"/>
        <w:tblLayout w:type="fixed"/>
        <w:tblLook w:firstColumn="1" w:firstRow="1" w:lastColumn="0" w:lastRow="0" w:noHBand="0" w:noVBand="1" w:val="04A0"/>
      </w:tblPr>
      <w:tblGrid>
        <w:gridCol w:w="907"/>
        <w:gridCol w:w="2608"/>
        <w:gridCol w:w="6463"/>
        <w:gridCol w:w="4819"/>
      </w:tblGrid>
      <w:tr>
        <w:trPr>
          <w:cantSplit w:val="true"/>
          <w:tblHeader w:val="true"/>
        </w:trPr>
        <w:tc>
          <w:tcPr>
            <w:tcW w:type="dxa" w:w="907"/>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번호</w:t>
            </w:r>
          </w:p>
        </w:tc>
        <w:tc>
          <w:tcPr>
            <w:tcW w:type="dxa" w:w="2608"/>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요소</w:t>
            </w:r>
          </w:p>
        </w:tc>
        <w:tc>
          <w:tcPr>
            <w:tcW w:type="dxa" w:w="6463"/>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정의(Flipbook)</w:t>
            </w:r>
          </w:p>
        </w:tc>
        <w:tc>
          <w:tcPr>
            <w:tcW w:type="dxa" w:w="4819"/>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연동 처리</w:t>
            </w:r>
          </w:p>
        </w:tc>
      </w:tr>
      <w:tr>
        <w:trPr>
          <w:cantSplit w:val="true"/>
        </w:trPr>
        <w:tc>
          <w:tcPr>
            <w:tcW w:type="dxa" w:w="90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1</w:t>
            </w:r>
          </w:p>
        </w:tc>
        <w:tc>
          <w:tcPr>
            <w:tcW w:type="dxa" w:w="260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결제수단 목록</w:t>
            </w:r>
          </w:p>
        </w:tc>
        <w:tc>
          <w:tcPr>
            <w:tcW w:type="dxa" w:w="646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기존(앱카드 계정 있음): 계정 목록 &gt; 내가 쓰는 앱카드 선택 &gt; 변경하기</w:t>
            </w:r>
          </w:p>
          <w:p>
            <w:pPr>
              <w:spacing w:after="0" w:before="0"/>
              <w:jc w:val="left"/>
            </w:pPr>
            <w:r>
              <w:rPr>
                <w:rFonts w:ascii="맑은 고딕" w:hAnsi="맑은 고딕" w:eastAsia="맑은 고딕"/>
                <w:b w:val="0"/>
                <w:color w:val="2E241D"/>
                <w:sz w:val="19"/>
              </w:rPr>
              <w:t>- 신규(계정 없음): 내가 쓰는 앱카드 선택 &gt; 변경하기</w:t>
            </w:r>
          </w:p>
          <w:p>
            <w:pPr>
              <w:spacing w:after="0" w:before="0"/>
              <w:jc w:val="left"/>
            </w:pPr>
            <w:r>
              <w:rPr>
                <w:rFonts w:ascii="맑은 고딕" w:hAnsi="맑은 고딕" w:eastAsia="맑은 고딕"/>
                <w:b w:val="0"/>
                <w:color w:val="2E241D"/>
                <w:sz w:val="19"/>
              </w:rPr>
              <w:t>- 계정 노출 순서: 최근 사용 순(결제 · 등록 · 인증), 결제한 카드는 다음 결제부터 자동 조회</w:t>
            </w:r>
          </w:p>
          <w:p>
            <w:pPr>
              <w:spacing w:after="0" w:before="0"/>
              <w:jc w:val="left"/>
            </w:pPr>
            <w:r>
              <w:rPr>
                <w:rFonts w:ascii="맑은 고딕" w:hAnsi="맑은 고딕" w:eastAsia="맑은 고딕"/>
                <w:b w:val="0"/>
                <w:color w:val="2E241D"/>
                <w:sz w:val="19"/>
              </w:rPr>
              <w:t>- 최초 진입 시 첫 번째 계정이 선택된 상태, 드래그해도 선택 유지</w:t>
            </w:r>
          </w:p>
        </w:tc>
        <w:tc>
          <w:tcPr>
            <w:tcW w:type="dxa" w:w="481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진입 시 결제 ① 계정 목록 조회(getPayCardInfo.mv, userType 1 · ci)</w:t>
            </w:r>
          </w:p>
        </w:tc>
      </w:tr>
      <w:tr>
        <w:trPr>
          <w:cantSplit w:val="true"/>
        </w:trPr>
        <w:tc>
          <w:tcPr>
            <w:tcW w:type="dxa" w:w="90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1a</w:t>
            </w:r>
          </w:p>
        </w:tc>
        <w:tc>
          <w:tcPr>
            <w:tcW w:type="dxa" w:w="260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앱카드 빠른결제 계정</w:t>
            </w:r>
          </w:p>
        </w:tc>
        <w:tc>
          <w:tcPr>
            <w:tcW w:type="dxa" w:w="646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카드 이미지 · 한글 카드사명 · 카드명 · 카드번호(마스킹). 신규는 미노출</w:t>
            </w:r>
          </w:p>
        </w:tc>
        <w:tc>
          <w:tcPr>
            <w:tcW w:type="dxa" w:w="481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응답 cardList(acntId · userNo · cardCode · isOneclick)</w:t>
            </w:r>
          </w:p>
        </w:tc>
      </w:tr>
      <w:tr>
        <w:trPr>
          <w:cantSplit w:val="true"/>
        </w:trPr>
        <w:tc>
          <w:tcPr>
            <w:tcW w:type="dxa" w:w="90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1b</w:t>
            </w:r>
          </w:p>
        </w:tc>
        <w:tc>
          <w:tcPr>
            <w:tcW w:type="dxa" w:w="260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내가 쓰는 앱카드 선택(전체 영역 버튼)</w:t>
            </w:r>
          </w:p>
        </w:tc>
        <w:tc>
          <w:tcPr>
            <w:tcW w:type="dxa" w:w="646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선택 시 1b-1 드롭다운 호출</w:t>
            </w:r>
          </w:p>
        </w:tc>
        <w:tc>
          <w:tcPr>
            <w:tcW w:type="dxa" w:w="481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w:t>
            </w:r>
          </w:p>
        </w:tc>
      </w:tr>
      <w:tr>
        <w:trPr>
          <w:cantSplit w:val="true"/>
        </w:trPr>
        <w:tc>
          <w:tcPr>
            <w:tcW w:type="dxa" w:w="90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1b-1</w:t>
            </w:r>
          </w:p>
        </w:tc>
        <w:tc>
          <w:tcPr>
            <w:tcW w:type="dxa" w:w="260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앱카드 선택 드롭다운</w:t>
            </w:r>
          </w:p>
        </w:tc>
        <w:tc>
          <w:tcPr>
            <w:tcW w:type="dxa" w:w="646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앱카드 앱 로고 · 한글 카드사명, 스크롤 가능</w:t>
            </w:r>
          </w:p>
          <w:p>
            <w:pPr>
              <w:spacing w:after="0" w:before="0"/>
              <w:jc w:val="left"/>
            </w:pPr>
            <w:r>
              <w:rPr>
                <w:rFonts w:ascii="맑은 고딕" w:hAnsi="맑은 고딕" w:eastAsia="맑은 고딕"/>
                <w:b w:val="0"/>
                <w:color w:val="2E241D"/>
                <w:sz w:val="19"/>
              </w:rPr>
              <w:t>- 드롭다운 밖 바텀시트 스크롤 불가, 밖 영역 선택 시 닫힘</w:t>
            </w:r>
          </w:p>
          <w:p>
            <w:pPr>
              <w:spacing w:after="0" w:before="0"/>
              <w:jc w:val="left"/>
            </w:pPr>
            <w:r>
              <w:rPr>
                <w:rFonts w:ascii="맑은 고딕" w:hAnsi="맑은 고딕" w:eastAsia="맑은 고딕"/>
                <w:b w:val="0"/>
                <w:color w:val="2E241D"/>
                <w:sz w:val="19"/>
              </w:rPr>
              <w:t>- 결제 버튼 가림 · 오동작 방지를 위해 위로 펼침</w:t>
            </w:r>
          </w:p>
        </w:tc>
        <w:tc>
          <w:tcPr>
            <w:tcW w:type="dxa" w:w="481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앱 고정 카드사 목록(2-4)</w:t>
            </w:r>
          </w:p>
        </w:tc>
      </w:tr>
      <w:tr>
        <w:trPr>
          <w:cantSplit w:val="true"/>
        </w:trPr>
        <w:tc>
          <w:tcPr>
            <w:tcW w:type="dxa" w:w="90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1b-2</w:t>
            </w:r>
          </w:p>
        </w:tc>
        <w:tc>
          <w:tcPr>
            <w:tcW w:type="dxa" w:w="260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카드사 목록</w:t>
            </w:r>
          </w:p>
        </w:tc>
        <w:tc>
          <w:tcPr>
            <w:tcW w:type="dxa" w:w="646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선택 시 카드사 선택 후 드롭다운 닫힘</w:t>
            </w:r>
          </w:p>
        </w:tc>
        <w:tc>
          <w:tcPr>
            <w:tcW w:type="dxa" w:w="481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선택한 cardCode를 결제 ②에 사용</w:t>
            </w:r>
          </w:p>
        </w:tc>
      </w:tr>
      <w:tr>
        <w:trPr>
          <w:cantSplit w:val="true"/>
        </w:trPr>
        <w:tc>
          <w:tcPr>
            <w:tcW w:type="dxa" w:w="90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1b-3</w:t>
            </w:r>
          </w:p>
        </w:tc>
        <w:tc>
          <w:tcPr>
            <w:tcW w:type="dxa" w:w="260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쉐브론 버튼</w:t>
            </w:r>
          </w:p>
        </w:tc>
        <w:tc>
          <w:tcPr>
            <w:tcW w:type="dxa" w:w="646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선택 시 드롭다운 닫힘</w:t>
            </w:r>
          </w:p>
        </w:tc>
        <w:tc>
          <w:tcPr>
            <w:tcW w:type="dxa" w:w="481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w:t>
            </w:r>
          </w:p>
        </w:tc>
      </w:tr>
      <w:tr>
        <w:trPr>
          <w:cantSplit w:val="true"/>
        </w:trPr>
        <w:tc>
          <w:tcPr>
            <w:tcW w:type="dxa" w:w="90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1c</w:t>
            </w:r>
          </w:p>
        </w:tc>
        <w:tc>
          <w:tcPr>
            <w:tcW w:type="dxa" w:w="260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앱카드 선택 완료</w:t>
            </w:r>
          </w:p>
        </w:tc>
        <w:tc>
          <w:tcPr>
            <w:tcW w:type="dxa" w:w="646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앱카드 앱 로고 · 한글 · 영문 카드사명. 선택 시 1b-1 다시 호출</w:t>
            </w:r>
          </w:p>
        </w:tc>
        <w:tc>
          <w:tcPr>
            <w:tcW w:type="dxa" w:w="481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이 상태로 결제하면 인증 결제(payType 1)</w:t>
            </w:r>
          </w:p>
        </w:tc>
      </w:tr>
      <w:tr>
        <w:trPr>
          <w:cantSplit w:val="true"/>
        </w:trPr>
        <w:tc>
          <w:tcPr>
            <w:tcW w:type="dxa" w:w="90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1d</w:t>
            </w:r>
          </w:p>
        </w:tc>
        <w:tc>
          <w:tcPr>
            <w:tcW w:type="dxa" w:w="260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변경하기(전체 영역 버튼)</w:t>
            </w:r>
          </w:p>
        </w:tc>
        <w:tc>
          <w:tcPr>
            <w:tcW w:type="dxa" w:w="646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선택 시 화면 3 주문서로 이동</w:t>
            </w:r>
          </w:p>
        </w:tc>
        <w:tc>
          <w:tcPr>
            <w:tcW w:type="dxa" w:w="481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w:t>
            </w:r>
          </w:p>
        </w:tc>
      </w:tr>
      <w:tr>
        <w:trPr>
          <w:cantSplit w:val="true"/>
        </w:trPr>
        <w:tc>
          <w:tcPr>
            <w:tcW w:type="dxa" w:w="90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2</w:t>
            </w:r>
          </w:p>
        </w:tc>
        <w:tc>
          <w:tcPr>
            <w:tcW w:type="dxa" w:w="260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밀어서 결제하기</w:t>
            </w:r>
          </w:p>
        </w:tc>
        <w:tc>
          <w:tcPr>
            <w:tcW w:type="dxa" w:w="646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기존: 드래그 완료 → 결제 → 주문완료</w:t>
            </w:r>
          </w:p>
          <w:p>
            <w:pPr>
              <w:spacing w:after="0" w:before="0"/>
              <w:jc w:val="left"/>
            </w:pPr>
            <w:r>
              <w:rPr>
                <w:rFonts w:ascii="맑은 고딕" w:hAnsi="맑은 고딕" w:eastAsia="맑은 고딕"/>
                <w:b w:val="0"/>
                <w:color w:val="2E241D"/>
                <w:sz w:val="19"/>
              </w:rPr>
              <w:t>- 신규: 카드사 인증 → 결제 → 주문완료</w:t>
            </w:r>
          </w:p>
          <w:p>
            <w:pPr>
              <w:spacing w:after="0" w:before="0"/>
              <w:jc w:val="left"/>
            </w:pPr>
            <w:r>
              <w:rPr>
                <w:rFonts w:ascii="맑은 고딕" w:hAnsi="맑은 고딕" w:eastAsia="맑은 고딕"/>
                <w:b w:val="0"/>
                <w:color w:val="2E241D"/>
                <w:sz w:val="19"/>
              </w:rPr>
              <w:t>- input type="range", slider thumb를 value=100까지 이동하면 결제 진행, '결제 진행 중...' 표시</w:t>
            </w:r>
          </w:p>
        </w:tc>
        <w:tc>
          <w:tcPr>
            <w:tcW w:type="dxa" w:w="481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결제 ② → authYN 분기(5-3). 요청 시점부터 승인 응답 · 모듈 표시까지 버튼 잠금</w:t>
            </w:r>
          </w:p>
        </w:tc>
      </w:tr>
    </w:tbl>
    <w:p>
      <w:pPr>
        <w:spacing w:after="40"/>
      </w:pPr>
    </w:p>
    <w:p>
      <w:pPr>
        <w:keepNext/>
        <w:pBdr>
          <w:bottom w:val="single" w:sz="4" w:color="E2D9CF"/>
        </w:pBdr>
        <w:spacing w:before="200" w:after="60"/>
        <w:outlineLvl w:val="1"/>
      </w:pPr>
      <w:r>
        <w:rPr>
          <w:rFonts w:ascii="맑은 고딕" w:hAnsi="맑은 고딕" w:eastAsia="맑은 고딕"/>
          <w:b/>
          <w:color w:val="2E241D"/>
          <w:sz w:val="24"/>
        </w:rPr>
        <w:t xml:space="preserve">3-3. 화면 3 주문서(메가오더 · 함께오더 · 홀케이크 · MD 예약 · 선물 주문하기, 퀵오더 결제수단 변경)</w:t>
      </w:r>
    </w:p>
    <w:p>
      <w:pPr>
        <w:spacing w:after="60"/>
      </w:pPr>
      <w:r>
        <w:rPr>
          <w:rFonts w:ascii="맑은 고딕" w:hAnsi="맑은 고딕" w:eastAsia="맑은 고딕"/>
          <w:b w:val="0"/>
          <w:color w:val="2E241D"/>
          <w:sz w:val="21"/>
        </w:rPr>
        <w:t>진입: 상품 상세 &gt; 주문하기 선택 시, 또는 퀵오더 바텀시트에서 변경하기 선택 시(Flipbook 화면 3).</w:t>
      </w:r>
    </w:p>
    <w:p>
      <w:pPr>
        <w:keepNext/>
        <w:jc w:val="center"/>
      </w:pPr>
      <w:r>
        <w:drawing>
          <wp:inline xmlns:a="http://schemas.openxmlformats.org/drawingml/2006/main" xmlns:pic="http://schemas.openxmlformats.org/drawingml/2006/picture">
            <wp:extent cx="9920954" cy="5580000"/>
            <wp:docPr id="7" name="Picture 7"/>
            <wp:cNvGraphicFramePr>
              <a:graphicFrameLocks noChangeAspect="1"/>
            </wp:cNvGraphicFramePr>
            <a:graphic>
              <a:graphicData uri="http://schemas.openxmlformats.org/drawingml/2006/picture">
                <pic:pic>
                  <pic:nvPicPr>
                    <pic:cNvPr id="0" name="fb-3.png"/>
                    <pic:cNvPicPr/>
                  </pic:nvPicPr>
                  <pic:blipFill>
                    <a:blip r:embed="rId16"/>
                    <a:stretch>
                      <a:fillRect/>
                    </a:stretch>
                  </pic:blipFill>
                  <pic:spPr>
                    <a:xfrm>
                      <a:off x="0" y="0"/>
                      <a:ext cx="9920954" cy="5580000"/>
                    </a:xfrm>
                    <a:prstGeom prst="rect"/>
                  </pic:spPr>
                </pic:pic>
              </a:graphicData>
            </a:graphic>
          </wp:inline>
        </w:drawing>
      </w:r>
    </w:p>
    <w:p>
      <w:pPr>
        <w:spacing w:after="120"/>
        <w:jc w:val="center"/>
      </w:pPr>
      <w:r>
        <w:rPr>
          <w:rFonts w:ascii="맑은 고딕" w:hAnsi="맑은 고딕" w:eastAsia="맑은 고딕"/>
          <w:b w:val="0"/>
          <w:color w:val="7A6A5D"/>
          <w:sz w:val="17"/>
        </w:rPr>
        <w:t>그림 7. 화면 3 주문서(출처: 로그인 · 빠른결제 UI Flipbook 2026-09-30)</w:t>
      </w:r>
    </w:p>
    <w:tbl>
      <w:tblPr>
        <w:tblW w:type="auto" w:w="0"/>
        <w:jc w:val="center"/>
        <w:tblLayout w:type="fixed"/>
        <w:tblLook w:firstColumn="1" w:firstRow="1" w:lastColumn="0" w:lastRow="0" w:noHBand="0" w:noVBand="1" w:val="04A0"/>
      </w:tblPr>
      <w:tblGrid>
        <w:gridCol w:w="907"/>
        <w:gridCol w:w="2608"/>
        <w:gridCol w:w="6463"/>
        <w:gridCol w:w="4819"/>
      </w:tblGrid>
      <w:tr>
        <w:trPr>
          <w:cantSplit w:val="true"/>
          <w:tblHeader w:val="true"/>
        </w:trPr>
        <w:tc>
          <w:tcPr>
            <w:tcW w:type="dxa" w:w="907"/>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번호</w:t>
            </w:r>
          </w:p>
        </w:tc>
        <w:tc>
          <w:tcPr>
            <w:tcW w:type="dxa" w:w="2608"/>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요소</w:t>
            </w:r>
          </w:p>
        </w:tc>
        <w:tc>
          <w:tcPr>
            <w:tcW w:type="dxa" w:w="6463"/>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정의(Flipbook)</w:t>
            </w:r>
          </w:p>
        </w:tc>
        <w:tc>
          <w:tcPr>
            <w:tcW w:type="dxa" w:w="4819"/>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연동 처리</w:t>
            </w:r>
          </w:p>
        </w:tc>
      </w:tr>
      <w:tr>
        <w:trPr>
          <w:cantSplit w:val="true"/>
        </w:trPr>
        <w:tc>
          <w:tcPr>
            <w:tcW w:type="dxa" w:w="90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1</w:t>
            </w:r>
          </w:p>
        </w:tc>
        <w:tc>
          <w:tcPr>
            <w:tcW w:type="dxa" w:w="260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결제수단 목록 — 메가퀵결제</w:t>
            </w:r>
          </w:p>
        </w:tc>
        <w:tc>
          <w:tcPr>
            <w:tcW w:type="dxa" w:w="646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진입 시 가장 왼쪽 카드가 선택된 상태, 드래그해도 선택 유지</w:t>
            </w:r>
          </w:p>
          <w:p>
            <w:pPr>
              <w:spacing w:after="0" w:before="0"/>
              <w:jc w:val="left"/>
            </w:pPr>
            <w:r>
              <w:rPr>
                <w:rFonts w:ascii="맑은 고딕" w:hAnsi="맑은 고딕" w:eastAsia="맑은 고딕"/>
                <w:b w:val="0"/>
                <w:color w:val="2E241D"/>
                <w:sz w:val="19"/>
              </w:rPr>
              <w:t>- 노출 순서: 1. 앱카드 빠른결제 계정 2. PG 등록 간편결제 계정 3. 내가 쓰는 앱카드 선택 4. 메가퀵결제 등록하기</w:t>
            </w:r>
          </w:p>
        </w:tc>
        <w:tc>
          <w:tcPr>
            <w:tcW w:type="dxa" w:w="481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화면 2와 같은 계정 목록 조회 결과를 공용으로 사용</w:t>
            </w:r>
          </w:p>
        </w:tc>
      </w:tr>
      <w:tr>
        <w:trPr>
          <w:cantSplit w:val="true"/>
        </w:trPr>
        <w:tc>
          <w:tcPr>
            <w:tcW w:type="dxa" w:w="90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1a</w:t>
            </w:r>
          </w:p>
        </w:tc>
        <w:tc>
          <w:tcPr>
            <w:tcW w:type="dxa" w:w="260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앱카드 빠른결제 계정</w:t>
            </w:r>
          </w:p>
        </w:tc>
        <w:tc>
          <w:tcPr>
            <w:tcW w:type="dxa" w:w="646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카드 이미지 · 한글 카드사명 · '앱카드 퀵결제' · 카드명 · 카드번호. 신규는 미노출</w:t>
            </w:r>
          </w:p>
        </w:tc>
        <w:tc>
          <w:tcPr>
            <w:tcW w:type="dxa" w:w="481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cardList</w:t>
            </w:r>
          </w:p>
        </w:tc>
      </w:tr>
      <w:tr>
        <w:trPr>
          <w:cantSplit w:val="true"/>
        </w:trPr>
        <w:tc>
          <w:tcPr>
            <w:tcW w:type="dxa" w:w="90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1b</w:t>
            </w:r>
          </w:p>
        </w:tc>
        <w:tc>
          <w:tcPr>
            <w:tcW w:type="dxa" w:w="260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메가퀵결제 계정</w:t>
            </w:r>
          </w:p>
        </w:tc>
        <w:tc>
          <w:tcPr>
            <w:tcW w:type="dxa" w:w="646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PG로 등록한 간편결제 계정(메가커피 로고 · 한글 카드사명 · 메가퀵결제 · 카드명 · 번호)</w:t>
            </w:r>
          </w:p>
        </w:tc>
        <w:tc>
          <w:tcPr>
            <w:tcW w:type="dxa" w:w="481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앱카드 연동 범위 아님(현행 PG)</w:t>
            </w:r>
          </w:p>
        </w:tc>
      </w:tr>
      <w:tr>
        <w:trPr>
          <w:cantSplit w:val="true"/>
        </w:trPr>
        <w:tc>
          <w:tcPr>
            <w:tcW w:type="dxa" w:w="90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1c</w:t>
            </w:r>
          </w:p>
        </w:tc>
        <w:tc>
          <w:tcPr>
            <w:tcW w:type="dxa" w:w="260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내가 쓰는 앱카드 선택</w:t>
            </w:r>
          </w:p>
        </w:tc>
        <w:tc>
          <w:tcPr>
            <w:tcW w:type="dxa" w:w="646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화면 2 1b와 같음. 버튼 아래 공간이 있어 아래로 펼침</w:t>
            </w:r>
          </w:p>
        </w:tc>
        <w:tc>
          <w:tcPr>
            <w:tcW w:type="dxa" w:w="481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앱 고정 카드사 목록</w:t>
            </w:r>
          </w:p>
        </w:tc>
      </w:tr>
      <w:tr>
        <w:trPr>
          <w:cantSplit w:val="true"/>
        </w:trPr>
        <w:tc>
          <w:tcPr>
            <w:tcW w:type="dxa" w:w="90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2</w:t>
            </w:r>
          </w:p>
        </w:tc>
        <w:tc>
          <w:tcPr>
            <w:tcW w:type="dxa" w:w="260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결제하기 버튼</w:t>
            </w:r>
          </w:p>
        </w:tc>
        <w:tc>
          <w:tcPr>
            <w:tcW w:type="dxa" w:w="646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기존: 결제 → 주문완료</w:t>
            </w:r>
          </w:p>
          <w:p>
            <w:pPr>
              <w:spacing w:after="0" w:before="0"/>
              <w:jc w:val="left"/>
            </w:pPr>
            <w:r>
              <w:rPr>
                <w:rFonts w:ascii="맑은 고딕" w:hAnsi="맑은 고딕" w:eastAsia="맑은 고딕"/>
                <w:b w:val="0"/>
                <w:color w:val="2E241D"/>
                <w:sz w:val="19"/>
              </w:rPr>
              <w:t>- 신규: 카드사 인증 → 결제 → 주문완료</w:t>
            </w:r>
          </w:p>
        </w:tc>
        <w:tc>
          <w:tcPr>
            <w:tcW w:type="dxa" w:w="481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화면 2의 밀어서 결제하기와 같은 결제 요청</w:t>
            </w:r>
          </w:p>
        </w:tc>
      </w:tr>
    </w:tbl>
    <w:p>
      <w:pPr>
        <w:spacing w:after="40"/>
      </w:pPr>
    </w:p>
    <w:p>
      <w:pPr>
        <w:spacing w:after="80"/>
      </w:pPr>
      <w:r>
        <w:rPr>
          <w:rFonts w:ascii="맑은 고딕" w:hAnsi="맑은 고딕" w:eastAsia="맑은 고딕"/>
          <w:b w:val="0"/>
          <w:color w:val="7A6A5D"/>
          <w:sz w:val="17"/>
        </w:rPr>
        <w:t>※ 결제수단을 바꿀 때는 퀵오더 바텀시트 또는 주문서 상태를 유지하고 결제수단만 바꾼다(연동 요약서 1-3).</w:t>
      </w:r>
    </w:p>
    <w:p>
      <w:pPr>
        <w:spacing w:after="80"/>
      </w:pPr>
      <w:r>
        <w:rPr>
          <w:rFonts w:ascii="맑은 고딕" w:hAnsi="맑은 고딕" w:eastAsia="맑은 고딕"/>
          <w:b w:val="0"/>
          <w:color w:val="7A6A5D"/>
          <w:sz w:val="17"/>
        </w:rPr>
        <w:t>※ 화면 3 1a 카드 표기는 '앱카드 퀵결제', 화면 2 정의는 '앱카드 빠른결제 계정'이다. 화면 노출 명칭 통일 [확인필요(마케팅1팀)].</w:t>
      </w:r>
    </w:p>
    <w:p>
      <w:pPr>
        <w:keepNext/>
        <w:jc w:val="center"/>
      </w:pPr>
      <w:r>
        <w:drawing>
          <wp:inline xmlns:a="http://schemas.openxmlformats.org/drawingml/2006/main" xmlns:pic="http://schemas.openxmlformats.org/drawingml/2006/picture">
            <wp:extent cx="7680000" cy="5760000"/>
            <wp:docPr id="8" name="Picture 8"/>
            <wp:cNvGraphicFramePr>
              <a:graphicFrameLocks noChangeAspect="1"/>
            </wp:cNvGraphicFramePr>
            <a:graphic>
              <a:graphicData uri="http://schemas.openxmlformats.org/drawingml/2006/picture">
                <pic:pic>
                  <pic:nvPicPr>
                    <pic:cNvPr id="0" name="fs-2.png"/>
                    <pic:cNvPicPr/>
                  </pic:nvPicPr>
                  <pic:blipFill>
                    <a:blip r:embed="rId17"/>
                    <a:stretch>
                      <a:fillRect/>
                    </a:stretch>
                  </pic:blipFill>
                  <pic:spPr>
                    <a:xfrm>
                      <a:off x="0" y="0"/>
                      <a:ext cx="7680000" cy="5760000"/>
                    </a:xfrm>
                    <a:prstGeom prst="rect"/>
                  </pic:spPr>
                </pic:pic>
              </a:graphicData>
            </a:graphic>
          </wp:inline>
        </w:drawing>
      </w:r>
    </w:p>
    <w:p>
      <w:pPr>
        <w:spacing w:after="120"/>
        <w:jc w:val="center"/>
      </w:pPr>
      <w:r>
        <w:rPr>
          <w:rFonts w:ascii="맑은 고딕" w:hAnsi="맑은 고딕" w:eastAsia="맑은 고딕"/>
          <w:b w:val="0"/>
          <w:color w:val="7A6A5D"/>
          <w:sz w:val="17"/>
        </w:rPr>
        <w:t>그림 8. 화면 2 빠른결제 바텀시트 — 메가MGC커피 작업 주석(출처: 핏콜라보 화면별 개발 범위 2쪽)</w:t>
      </w:r>
    </w:p>
    <w:p>
      <w:pPr>
        <w:keepNext/>
        <w:jc w:val="center"/>
      </w:pPr>
      <w:r>
        <w:drawing>
          <wp:inline xmlns:a="http://schemas.openxmlformats.org/drawingml/2006/main" xmlns:pic="http://schemas.openxmlformats.org/drawingml/2006/picture">
            <wp:extent cx="7680000" cy="5760000"/>
            <wp:docPr id="9" name="Picture 9"/>
            <wp:cNvGraphicFramePr>
              <a:graphicFrameLocks noChangeAspect="1"/>
            </wp:cNvGraphicFramePr>
            <a:graphic>
              <a:graphicData uri="http://schemas.openxmlformats.org/drawingml/2006/picture">
                <pic:pic>
                  <pic:nvPicPr>
                    <pic:cNvPr id="0" name="fs-3.png"/>
                    <pic:cNvPicPr/>
                  </pic:nvPicPr>
                  <pic:blipFill>
                    <a:blip r:embed="rId18"/>
                    <a:stretch>
                      <a:fillRect/>
                    </a:stretch>
                  </pic:blipFill>
                  <pic:spPr>
                    <a:xfrm>
                      <a:off x="0" y="0"/>
                      <a:ext cx="7680000" cy="5760000"/>
                    </a:xfrm>
                    <a:prstGeom prst="rect"/>
                  </pic:spPr>
                </pic:pic>
              </a:graphicData>
            </a:graphic>
          </wp:inline>
        </w:drawing>
      </w:r>
    </w:p>
    <w:p>
      <w:pPr>
        <w:spacing w:after="120"/>
        <w:jc w:val="center"/>
      </w:pPr>
      <w:r>
        <w:rPr>
          <w:rFonts w:ascii="맑은 고딕" w:hAnsi="맑은 고딕" w:eastAsia="맑은 고딕"/>
          <w:b w:val="0"/>
          <w:color w:val="7A6A5D"/>
          <w:sz w:val="17"/>
        </w:rPr>
        <w:t>그림 9. 화면 3 주문서 — 메가MGC커피 작업 주석(출처: 핏콜라보 화면별 개발 범위 3쪽)</w:t>
      </w:r>
    </w:p>
    <w:p>
      <w:pPr>
        <w:keepNext/>
        <w:pBdr>
          <w:bottom w:val="single" w:sz="4" w:color="E2D9CF"/>
        </w:pBdr>
        <w:spacing w:before="200" w:after="60"/>
        <w:outlineLvl w:val="1"/>
      </w:pPr>
      <w:r>
        <w:rPr>
          <w:rFonts w:ascii="맑은 고딕" w:hAnsi="맑은 고딕" w:eastAsia="맑은 고딕"/>
          <w:b/>
          <w:color w:val="2E241D"/>
          <w:sz w:val="24"/>
        </w:rPr>
        <w:t xml:space="preserve">3-4. 결제 화면 5종 적용, 결제 전 체크와 주문 결과 상태</w:t>
      </w:r>
    </w:p>
    <w:tbl>
      <w:tblPr>
        <w:tblW w:type="auto" w:w="0"/>
        <w:jc w:val="center"/>
        <w:tblLayout w:type="fixed"/>
        <w:tblLook w:firstColumn="1" w:firstRow="1" w:lastColumn="0" w:lastRow="0" w:noHBand="0" w:noVBand="1" w:val="04A0"/>
      </w:tblPr>
      <w:tblGrid>
        <w:gridCol w:w="2219"/>
        <w:gridCol w:w="3255"/>
        <w:gridCol w:w="2959"/>
        <w:gridCol w:w="2663"/>
        <w:gridCol w:w="3699"/>
      </w:tblGrid>
      <w:tr>
        <w:trPr>
          <w:cantSplit w:val="true"/>
          <w:tblHeader w:val="true"/>
        </w:trPr>
        <w:tc>
          <w:tcPr>
            <w:tcW w:type="dxa" w:w="2219"/>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주문 유형</w:t>
            </w:r>
          </w:p>
        </w:tc>
        <w:tc>
          <w:tcPr>
            <w:tcW w:type="dxa" w:w="3255"/>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화면</w:t>
            </w:r>
          </w:p>
        </w:tc>
        <w:tc>
          <w:tcPr>
            <w:tcW w:type="dxa" w:w="2959"/>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현행 결제수단</w:t>
            </w:r>
          </w:p>
        </w:tc>
        <w:tc>
          <w:tcPr>
            <w:tcW w:type="dxa" w:w="2663"/>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앱카드 적용</w:t>
            </w:r>
          </w:p>
        </w:tc>
        <w:tc>
          <w:tcPr>
            <w:tcW w:type="dxa" w:w="3699"/>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비고</w:t>
            </w:r>
          </w:p>
        </w:tc>
      </w:tr>
      <w:tr>
        <w:trPr>
          <w:cantSplit w:val="true"/>
        </w:trPr>
        <w:tc>
          <w:tcPr>
            <w:tcW w:type="dxa" w:w="2219"/>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 xml:space="preserve">메가오더 · 함께오더</w:t>
            </w:r>
          </w:p>
        </w:tc>
        <w:tc>
          <w:tcPr>
            <w:tcW w:type="dxa" w:w="325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주문하기 팝업(MGC_ORD_025), 픽업 예약 주문(MGC_ORD_159)</w:t>
            </w:r>
          </w:p>
        </w:tc>
        <w:tc>
          <w:tcPr>
            <w:tcW w:type="dxa" w:w="295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메가퀵결제 · 신용카드 · 간편결제 · 메가크루결제</w:t>
            </w:r>
          </w:p>
        </w:tc>
        <w:tc>
          <w:tcPr>
            <w:tcW w:type="dxa" w:w="266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결제수단 목록에 앱카드 추가</w:t>
            </w:r>
          </w:p>
        </w:tc>
        <w:tc>
          <w:tcPr>
            <w:tcW w:type="dxa" w:w="369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함께오더는 장바구니 위에 같은 팝업. 샌드위치 등 픽업 예약은 픽업일시 선택으로 처리</w:t>
            </w:r>
          </w:p>
        </w:tc>
      </w:tr>
      <w:tr>
        <w:trPr>
          <w:cantSplit w:val="true"/>
        </w:trPr>
        <w:tc>
          <w:tcPr>
            <w:tcW w:type="dxa" w:w="2219"/>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 xml:space="preserve">퀵오더</w:t>
            </w:r>
          </w:p>
        </w:tc>
        <w:tc>
          <w:tcPr>
            <w:tcW w:type="dxa" w:w="325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주문하기 바텀시트(MGC_ORD_45)</w:t>
            </w:r>
          </w:p>
        </w:tc>
        <w:tc>
          <w:tcPr>
            <w:tcW w:type="dxa" w:w="295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메가퀵결제 · 신용카드 · 간편결제 · 메가크루결제</w:t>
            </w:r>
          </w:p>
        </w:tc>
        <w:tc>
          <w:tcPr>
            <w:tcW w:type="dxa" w:w="266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저장된 결제수단에 앱카드 계정 표시</w:t>
            </w:r>
          </w:p>
        </w:tc>
        <w:tc>
          <w:tcPr>
            <w:tcW w:type="dxa" w:w="369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결제수단 필수값</w:t>
            </w:r>
          </w:p>
        </w:tc>
      </w:tr>
      <w:tr>
        <w:trPr>
          <w:cantSplit w:val="true"/>
        </w:trPr>
        <w:tc>
          <w:tcPr>
            <w:tcW w:type="dxa" w:w="2219"/>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 xml:space="preserve">홀케이크 · MD 예약</w:t>
            </w:r>
          </w:p>
        </w:tc>
        <w:tc>
          <w:tcPr>
            <w:tcW w:type="dxa" w:w="325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주문하기(MGC_ORD_132 · 133)</w:t>
            </w:r>
          </w:p>
        </w:tc>
        <w:tc>
          <w:tcPr>
            <w:tcW w:type="dxa" w:w="295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메가퀵결제 · 신용카드 · 간편결제</w:t>
            </w:r>
          </w:p>
        </w:tc>
        <w:tc>
          <w:tcPr>
            <w:tcW w:type="dxa" w:w="266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결제수단 목록에 앱카드 추가</w:t>
            </w:r>
          </w:p>
        </w:tc>
        <w:tc>
          <w:tcPr>
            <w:tcW w:type="dxa" w:w="369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결제 전 개인정보 제3자 제공 동의</w:t>
            </w:r>
          </w:p>
        </w:tc>
      </w:tr>
      <w:tr>
        <w:trPr>
          <w:cantSplit w:val="true"/>
        </w:trPr>
        <w:tc>
          <w:tcPr>
            <w:tcW w:type="dxa" w:w="2219"/>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 xml:space="preserve">선물하기 · 선불카드 구매</w:t>
            </w:r>
          </w:p>
        </w:tc>
        <w:tc>
          <w:tcPr>
            <w:tcW w:type="dxa" w:w="325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선물 주문하기(MGC_ORD_112 · 113)</w:t>
            </w:r>
          </w:p>
        </w:tc>
        <w:tc>
          <w:tcPr>
            <w:tcW w:type="dxa" w:w="295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메가퀵결제 · 신용카드 · 간편결제</w:t>
            </w:r>
          </w:p>
        </w:tc>
        <w:tc>
          <w:tcPr>
            <w:tcW w:type="dxa" w:w="266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결제수단 목록에 앱카드 추가</w:t>
            </w:r>
          </w:p>
        </w:tc>
        <w:tc>
          <w:tcPr>
            <w:tcW w:type="dxa" w:w="369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선불카드 구매(카드 구매하기)는 선물 주문하기를 그대로 씀</w:t>
            </w:r>
          </w:p>
        </w:tc>
      </w:tr>
      <w:tr>
        <w:trPr>
          <w:cantSplit w:val="true"/>
        </w:trPr>
        <w:tc>
          <w:tcPr>
            <w:tcW w:type="dxa" w:w="2219"/>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 xml:space="preserve">메가선불카드 금액 충전</w:t>
            </w:r>
          </w:p>
        </w:tc>
        <w:tc>
          <w:tcPr>
            <w:tcW w:type="dxa" w:w="325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금액 충전 팝업(MGC_PAY_007)</w:t>
            </w:r>
          </w:p>
        </w:tc>
        <w:tc>
          <w:tcPr>
            <w:tcW w:type="dxa" w:w="295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카드간편결제 · 신용카드 · 간편결제</w:t>
            </w:r>
          </w:p>
        </w:tc>
        <w:tc>
          <w:tcPr>
            <w:tcW w:type="dxa" w:w="266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결제수단 목록에 앱카드 추가</w:t>
            </w:r>
          </w:p>
        </w:tc>
        <w:tc>
          <w:tcPr>
            <w:tcW w:type="dxa" w:w="369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결제 혜택 표시 없음</w:t>
            </w:r>
          </w:p>
        </w:tc>
      </w:tr>
    </w:tbl>
    <w:p>
      <w:pPr>
        <w:spacing w:after="40"/>
      </w:pPr>
    </w:p>
    <w:tbl>
      <w:tblPr>
        <w:tblW w:type="auto" w:w="0"/>
        <w:jc w:val="center"/>
        <w:tblLayout w:type="fixed"/>
        <w:tblLook w:firstColumn="1" w:firstRow="1" w:lastColumn="0" w:lastRow="0" w:noHBand="0" w:noVBand="1" w:val="04A0"/>
      </w:tblPr>
      <w:tblGrid>
        <w:gridCol w:w="1923"/>
        <w:gridCol w:w="5179"/>
        <w:gridCol w:w="2367"/>
        <w:gridCol w:w="2959"/>
        <w:gridCol w:w="2367"/>
      </w:tblGrid>
      <w:tr>
        <w:trPr>
          <w:cantSplit w:val="true"/>
          <w:tblHeader w:val="true"/>
        </w:trPr>
        <w:tc>
          <w:tcPr>
            <w:tcW w:type="dxa" w:w="1923"/>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 xml:space="preserve">주문 화면</w:t>
            </w:r>
          </w:p>
        </w:tc>
        <w:tc>
          <w:tcPr>
            <w:tcW w:type="dxa" w:w="5179"/>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 xml:space="preserve">결제 전 체크(화면설계서)</w:t>
            </w:r>
          </w:p>
        </w:tc>
        <w:tc>
          <w:tcPr>
            <w:tcW w:type="dxa" w:w="2367"/>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 xml:space="preserve">인증 모듈 위치</w:t>
            </w:r>
          </w:p>
        </w:tc>
        <w:tc>
          <w:tcPr>
            <w:tcW w:type="dxa" w:w="2959"/>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 xml:space="preserve">정상 결제 뒤</w:t>
            </w:r>
          </w:p>
        </w:tc>
        <w:tc>
          <w:tcPr>
            <w:tcW w:type="dxa" w:w="2367"/>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 xml:space="preserve">실패 · 취소 때</w:t>
            </w:r>
          </w:p>
        </w:tc>
      </w:tr>
      <w:tr>
        <w:trPr>
          <w:cantSplit w:val="true"/>
        </w:trPr>
        <w:tc>
          <w:tcPr>
            <w:tcW w:type="dxa" w:w="1923"/>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 xml:space="preserve">메가오더 · 퀵오더</w:t>
            </w:r>
          </w:p>
        </w:tc>
        <w:tc>
          <w:tcPr>
            <w:tcW w:type="dxa" w:w="517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매장 오더 오픈 · 판매 · 품절 · 픽업시간, 쿠폰 · 금액권 · 선불카드 사용 가능, 제휴 멤버십 응답</w:t>
            </w:r>
          </w:p>
        </w:tc>
        <w:tc>
          <w:tcPr>
            <w:tcW w:type="dxa" w:w="2367"/>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주문하기 팝업 · 바텀시트 위</w:t>
            </w:r>
          </w:p>
        </w:tc>
        <w:tc>
          <w:tcPr>
            <w:tcW w:type="dxa" w:w="295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전체화면 로딩 → 메인 위 주문완료 팝업</w:t>
            </w:r>
          </w:p>
        </w:tc>
        <w:tc>
          <w:tcPr>
            <w:tcW w:type="dxa" w:w="2367"/>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주문하기 화면 · 입력값 유지</w:t>
            </w:r>
          </w:p>
        </w:tc>
      </w:tr>
      <w:tr>
        <w:trPr>
          <w:cantSplit w:val="true"/>
        </w:trPr>
        <w:tc>
          <w:tcPr>
            <w:tcW w:type="dxa" w:w="1923"/>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 xml:space="preserve">함께오더</w:t>
            </w:r>
          </w:p>
        </w:tc>
        <w:tc>
          <w:tcPr>
            <w:tcW w:type="dxa" w:w="517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메가오더와 같음. 판매 안함 · 품절이면 알럿 뒤 장바구니로 이동</w:t>
            </w:r>
          </w:p>
        </w:tc>
        <w:tc>
          <w:tcPr>
            <w:tcW w:type="dxa" w:w="2367"/>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장바구니 위 주문하기 팝업 위</w:t>
            </w:r>
          </w:p>
        </w:tc>
        <w:tc>
          <w:tcPr>
            <w:tcW w:type="dxa" w:w="295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메가오더와 같음</w:t>
            </w:r>
          </w:p>
        </w:tc>
        <w:tc>
          <w:tcPr>
            <w:tcW w:type="dxa" w:w="2367"/>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메가오더와 같음</w:t>
            </w:r>
          </w:p>
        </w:tc>
      </w:tr>
      <w:tr>
        <w:trPr>
          <w:cantSplit w:val="true"/>
        </w:trPr>
        <w:tc>
          <w:tcPr>
            <w:tcW w:type="dxa" w:w="1923"/>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 xml:space="preserve">홀케이크 · MD 예약</w:t>
            </w:r>
          </w:p>
        </w:tc>
        <w:tc>
          <w:tcPr>
            <w:tcW w:type="dxa" w:w="517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예약기간 · 상품 상태 → 매장 오더 오픈 → 매장 품절 → 예약일시 → 개인정보 제3자 제공 동의</w:t>
            </w:r>
          </w:p>
        </w:tc>
        <w:tc>
          <w:tcPr>
            <w:tcW w:type="dxa" w:w="2367"/>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주문하기 위</w:t>
            </w:r>
          </w:p>
        </w:tc>
        <w:tc>
          <w:tcPr>
            <w:tcW w:type="dxa" w:w="295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메가오더와 같음</w:t>
            </w:r>
          </w:p>
        </w:tc>
        <w:tc>
          <w:tcPr>
            <w:tcW w:type="dxa" w:w="2367"/>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메가오더와 같음</w:t>
            </w:r>
          </w:p>
        </w:tc>
      </w:tr>
      <w:tr>
        <w:trPr>
          <w:cantSplit w:val="true"/>
        </w:trPr>
        <w:tc>
          <w:tcPr>
            <w:tcW w:type="dxa" w:w="1923"/>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 xml:space="preserve">선물하기</w:t>
            </w:r>
          </w:p>
        </w:tc>
        <w:tc>
          <w:tcPr>
            <w:tcW w:type="dxa" w:w="517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상품 판매 상태 · 판매 기간, 보내는 분 · 받는 분 · 결제수단 필수값</w:t>
            </w:r>
          </w:p>
        </w:tc>
        <w:tc>
          <w:tcPr>
            <w:tcW w:type="dxa" w:w="2367"/>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선물 주문하기 위</w:t>
            </w:r>
          </w:p>
        </w:tc>
        <w:tc>
          <w:tcPr>
            <w:tcW w:type="dxa" w:w="295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선물하기 메인 위 「보낸 선물」 팝업</w:t>
            </w:r>
          </w:p>
        </w:tc>
        <w:tc>
          <w:tcPr>
            <w:tcW w:type="dxa" w:w="2367"/>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선물 주문하기 유지</w:t>
            </w:r>
          </w:p>
        </w:tc>
      </w:tr>
      <w:tr>
        <w:trPr>
          <w:cantSplit w:val="true"/>
        </w:trPr>
        <w:tc>
          <w:tcPr>
            <w:tcW w:type="dxa" w:w="1923"/>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 xml:space="preserve">선불카드 구매</w:t>
            </w:r>
          </w:p>
        </w:tc>
        <w:tc>
          <w:tcPr>
            <w:tcW w:type="dxa" w:w="517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로그인, 선물하기와 같음</w:t>
            </w:r>
          </w:p>
        </w:tc>
        <w:tc>
          <w:tcPr>
            <w:tcW w:type="dxa" w:w="2367"/>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선물 주문하기 위</w:t>
            </w:r>
          </w:p>
        </w:tc>
        <w:tc>
          <w:tcPr>
            <w:tcW w:type="dxa" w:w="295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전체화면 로딩 → 메가선불카드 새로고침 → 주문완료</w:t>
            </w:r>
          </w:p>
        </w:tc>
        <w:tc>
          <w:tcPr>
            <w:tcW w:type="dxa" w:w="2367"/>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선물 주문하기 유지</w:t>
            </w:r>
          </w:p>
        </w:tc>
      </w:tr>
      <w:tr>
        <w:trPr>
          <w:cantSplit w:val="true"/>
        </w:trPr>
        <w:tc>
          <w:tcPr>
            <w:tcW w:type="dxa" w:w="1923"/>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 xml:space="preserve">선불카드 충전</w:t>
            </w:r>
          </w:p>
        </w:tc>
        <w:tc>
          <w:tcPr>
            <w:tcW w:type="dxa" w:w="517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유효기간 5년 초과 · 보유 + 충전 50만원 초과면 알럿, 충전 금액 · 결제수단 필수값</w:t>
            </w:r>
          </w:p>
        </w:tc>
        <w:tc>
          <w:tcPr>
            <w:tcW w:type="dxa" w:w="2367"/>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금액 충전 팝업 위</w:t>
            </w:r>
          </w:p>
        </w:tc>
        <w:tc>
          <w:tcPr>
            <w:tcW w:type="dxa" w:w="295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팝업 닫고 메가선불카드 위 충전 완료 알럿 → 새로고침</w:t>
            </w:r>
          </w:p>
        </w:tc>
        <w:tc>
          <w:tcPr>
            <w:tcW w:type="dxa" w:w="2367"/>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금액 충전 팝업 · 입력값 유지</w:t>
            </w:r>
          </w:p>
        </w:tc>
      </w:tr>
    </w:tbl>
    <w:p>
      <w:pPr>
        <w:spacing w:after="80"/>
      </w:pPr>
      <w:r>
        <w:rPr>
          <w:rFonts w:ascii="맑은 고딕" w:hAnsi="맑은 고딕" w:eastAsia="맑은 고딕"/>
          <w:b w:val="0"/>
          <w:color w:val="7A6A5D"/>
          <w:sz w:val="17"/>
        </w:rPr>
        <w:t xml:space="preserve">※ 결제 전 체크를 통과해야 결제 거래번호 발급 ②를 요청하고, 인증 모듈은 현행 결제 모듈 팝업 자리에 띄운다. 승인 뒤 주문 생성 · 충전이 실패하면 승인 취소 ⑤로 정리하고 실패 안내를 보여 준다.</w:t>
      </w:r>
    </w:p>
    <w:p>
      <w:pPr>
        <w:spacing w:after="40"/>
      </w:pPr>
    </w:p>
    <w:tbl>
      <w:tblPr>
        <w:tblW w:type="auto" w:w="0"/>
        <w:jc w:val="center"/>
        <w:tblLayout w:type="fixed"/>
        <w:tblLook w:firstColumn="1" w:firstRow="1" w:lastColumn="0" w:lastRow="0" w:noHBand="0" w:noVBand="1" w:val="04A0"/>
      </w:tblPr>
      <w:tblGrid>
        <w:gridCol w:w="2381"/>
        <w:gridCol w:w="5669"/>
        <w:gridCol w:w="6746"/>
      </w:tblGrid>
      <w:tr>
        <w:trPr>
          <w:cantSplit w:val="true"/>
          <w:tblHeader w:val="true"/>
        </w:trPr>
        <w:tc>
          <w:tcPr>
            <w:tcW w:type="dxa" w:w="2381"/>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주문 결과 상태</w:t>
            </w:r>
          </w:p>
        </w:tc>
        <w:tc>
          <w:tcPr>
            <w:tcW w:type="dxa" w:w="5669"/>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설명</w:t>
            </w:r>
          </w:p>
        </w:tc>
        <w:tc>
          <w:tcPr>
            <w:tcW w:type="dxa" w:w="6746"/>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앱카드 관련 처리</w:t>
            </w:r>
          </w:p>
        </w:tc>
      </w:tr>
      <w:tr>
        <w:trPr>
          <w:cantSplit w:val="true"/>
        </w:trPr>
        <w:tc>
          <w:tcPr>
            <w:tcW w:type="dxa" w:w="238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주문 완료</w:t>
            </w:r>
          </w:p>
        </w:tc>
        <w:tc>
          <w:tcPr>
            <w:tcW w:type="dxa" w:w="566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결제 승인 후 매장에 주문 전달</w:t>
            </w:r>
          </w:p>
        </w:tc>
        <w:tc>
          <w:tcPr>
            <w:tcW w:type="dxa" w:w="674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승인 응답의 주문번호 · tid · approvalNo · pgTno 보관</w:t>
            </w:r>
          </w:p>
        </w:tc>
      </w:tr>
      <w:tr>
        <w:trPr>
          <w:cantSplit w:val="true"/>
        </w:trPr>
        <w:tc>
          <w:tcPr>
            <w:tcW w:type="dxa" w:w="238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결제 실패</w:t>
            </w:r>
          </w:p>
        </w:tc>
        <w:tc>
          <w:tcPr>
            <w:tcW w:type="dxa" w:w="566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인증 또는 승인 실패</w:t>
            </w:r>
          </w:p>
        </w:tc>
        <w:tc>
          <w:tcPr>
            <w:tcW w:type="dxa" w:w="674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실패 안내 문구 추가</w:t>
            </w:r>
          </w:p>
        </w:tc>
      </w:tr>
      <w:tr>
        <w:trPr>
          <w:cantSplit w:val="true"/>
        </w:trPr>
        <w:tc>
          <w:tcPr>
            <w:tcW w:type="dxa" w:w="238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주문 취소</w:t>
            </w:r>
          </w:p>
        </w:tc>
        <w:tc>
          <w:tcPr>
            <w:tcW w:type="dxa" w:w="566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 고객(주문완료 상태) · 매장 · 에이전트 자동 취소</w:t>
            </w:r>
          </w:p>
          <w:p>
            <w:pPr>
              <w:spacing w:after="0" w:before="0"/>
              <w:jc w:val="left"/>
            </w:pPr>
            <w:r>
              <w:rPr>
                <w:rFonts w:ascii="맑은 고딕" w:hAnsi="맑은 고딕" w:eastAsia="맑은 고딕"/>
                <w:b w:val="0"/>
                <w:color w:val="2E241D"/>
                <w:sz w:val="19"/>
              </w:rPr>
              <w:t xml:space="preserve">- 선물 결제 취소</w:t>
            </w:r>
          </w:p>
        </w:tc>
        <w:tc>
          <w:tcPr>
            <w:tcW w:type="dxa" w:w="674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승인 취소 ⑤(appcardCancel.mv), 취소 안내 문구 추가</w:t>
            </w:r>
          </w:p>
        </w:tc>
      </w:tr>
      <w:tr>
        <w:trPr>
          <w:cantSplit w:val="true"/>
        </w:trPr>
        <w:tc>
          <w:tcPr>
            <w:tcW w:type="dxa" w:w="238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준비 중 ~ 픽업 완료</w:t>
            </w:r>
          </w:p>
        </w:tc>
        <w:tc>
          <w:tcPr>
            <w:tcW w:type="dxa" w:w="566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제조 진행 상태</w:t>
            </w:r>
          </w:p>
        </w:tc>
        <w:tc>
          <w:tcPr>
            <w:tcW w:type="dxa" w:w="674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변경 없음</w:t>
            </w:r>
          </w:p>
        </w:tc>
      </w:tr>
    </w:tbl>
    <w:p>
      <w:pPr>
        <w:spacing w:after="40"/>
      </w:pPr>
    </w:p>
    <w:p>
      <w:r>
        <w:br w:type="page"/>
      </w:r>
    </w:p>
    <w:p>
      <w:pPr>
        <w:keepNext/>
        <w:shd w:val="clear" w:fill="F3EEE8"/>
        <w:spacing w:before="40" w:after="80"/>
        <w:outlineLvl w:val="0"/>
      </w:pPr>
      <w:r>
        <w:rPr>
          <w:rFonts w:ascii="맑은 고딕" w:hAnsi="맑은 고딕" w:eastAsia="맑은 고딕"/>
          <w:b/>
          <w:color w:val="2E241D"/>
          <w:sz w:val="30"/>
        </w:rPr>
        <w:t>4.  연동 구조와 API 명세</w:t>
      </w:r>
    </w:p>
    <w:p>
      <w:pPr>
        <w:keepNext/>
        <w:spacing w:after="120"/>
      </w:pPr>
      <w:r>
        <w:rPr>
          <w:rFonts w:ascii="맑은 고딕" w:hAnsi="맑은 고딕" w:eastAsia="맑은 고딕"/>
          <w:b/>
          <w:color w:val="2E241D"/>
          <w:sz w:val="24"/>
        </w:rPr>
        <w:t xml:space="preserve">인증 모듈은 URL 하나이고 전달하는 값으로 로그인과 결제를 구분한다. 메가MGC커피 서버가 부르는 API는 9종이다.</w:t>
      </w:r>
    </w:p>
    <w:p>
      <w:pPr>
        <w:keepNext/>
        <w:pBdr>
          <w:bottom w:val="single" w:sz="4" w:color="E2D9CF"/>
        </w:pBdr>
        <w:spacing w:before="200" w:after="60"/>
        <w:outlineLvl w:val="1"/>
      </w:pPr>
      <w:r>
        <w:rPr>
          <w:rFonts w:ascii="맑은 고딕" w:hAnsi="맑은 고딕" w:eastAsia="맑은 고딕"/>
          <w:b/>
          <w:color w:val="2E241D"/>
          <w:sz w:val="24"/>
        </w:rPr>
        <w:t xml:space="preserve">4-1. 인증 모듈 연동 방식 — 공통 웹 컴포넌트</w:t>
      </w:r>
    </w:p>
    <w:tbl>
      <w:tblPr>
        <w:tblW w:type="auto" w:w="0"/>
        <w:jc w:val="center"/>
        <w:tblLayout w:type="fixed"/>
        <w:tblLook w:firstColumn="1" w:firstRow="1" w:lastColumn="0" w:lastRow="0" w:noHBand="0" w:noVBand="1" w:val="04A0"/>
      </w:tblPr>
      <w:tblGrid>
        <w:gridCol w:w="2268"/>
        <w:gridCol w:w="12530"/>
      </w:tblGrid>
      <w:tr>
        <w:trPr>
          <w:cantSplit w:val="true"/>
          <w:tblHeader w:val="true"/>
        </w:trPr>
        <w:tc>
          <w:tcPr>
            <w:tcW w:type="dxa" w:w="2268"/>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구분</w:t>
            </w:r>
          </w:p>
        </w:tc>
        <w:tc>
          <w:tcPr>
            <w:tcW w:type="dxa" w:w="12530"/>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 xml:space="preserve">공통 웹 컴포넌트 방식</w:t>
            </w:r>
          </w:p>
        </w:tc>
      </w:tr>
      <w:tr>
        <w:trPr>
          <w:cantSplit w:val="true"/>
        </w:trPr>
        <w:tc>
          <w:tcPr>
            <w:tcW w:type="dxa" w:w="2268"/>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구조</w:t>
            </w:r>
          </w:p>
        </w:tc>
        <w:tc>
          <w:tcPr>
            <w:tcW w:type="dxa" w:w="12530"/>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인증이 필요한 Webview 화면이 공통 웹 컴포넌트를 불러 같은 화면 위에 인증 모듈을 띄움. 로그인은 Native가 브릿지 페이지를 열고 그 안에서 띄움</w:t>
            </w:r>
          </w:p>
        </w:tc>
      </w:tr>
      <w:tr>
        <w:trPr>
          <w:cantSplit w:val="true"/>
        </w:trPr>
        <w:tc>
          <w:tcPr>
            <w:tcW w:type="dxa" w:w="2268"/>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모듈 호출</w:t>
            </w:r>
          </w:p>
        </w:tc>
        <w:tc>
          <w:tcPr>
            <w:tcW w:type="dxa" w:w="12530"/>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호출한 화면에서 object/iframe으로 호출, 원래 화면 유지</w:t>
            </w:r>
          </w:p>
        </w:tc>
      </w:tr>
      <w:tr>
        <w:trPr>
          <w:cantSplit w:val="true"/>
        </w:trPr>
        <w:tc>
          <w:tcPr>
            <w:tcW w:type="dxa" w:w="2268"/>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결과 수신</w:t>
            </w:r>
          </w:p>
        </w:tc>
        <w:tc>
          <w:tcPr>
            <w:tcW w:type="dxa" w:w="12530"/>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postMessage(event.data 객체)</w:t>
            </w:r>
          </w:p>
        </w:tc>
      </w:tr>
      <w:tr>
        <w:trPr>
          <w:cantSplit w:val="true"/>
        </w:trPr>
        <w:tc>
          <w:tcPr>
            <w:tcW w:type="dxa" w:w="2268"/>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복귀 포커스</w:t>
            </w:r>
          </w:p>
        </w:tc>
        <w:tc>
          <w:tcPr>
            <w:tcW w:type="dxa" w:w="12530"/>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Android만: onResume → 현재 Webview의 nativeFocusHandler → 인증 모듈. iOS는 모듈이 자체 감지</w:t>
            </w:r>
          </w:p>
        </w:tc>
      </w:tr>
      <w:tr>
        <w:trPr>
          <w:cantSplit w:val="true"/>
        </w:trPr>
        <w:tc>
          <w:tcPr>
            <w:tcW w:type="dxa" w:w="2268"/>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 xml:space="preserve">Native(iOS · Android) 작업</w:t>
            </w:r>
          </w:p>
        </w:tc>
        <w:tc>
          <w:tcPr>
            <w:tcW w:type="dxa" w:w="12530"/>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브릿지 페이지 열기, 카드사 앱 실행, Android 복귀 통지</w:t>
            </w:r>
          </w:p>
        </w:tc>
      </w:tr>
      <w:tr>
        <w:trPr>
          <w:cantSplit w:val="true"/>
        </w:trPr>
        <w:tc>
          <w:tcPr>
            <w:tcW w:type="dxa" w:w="2268"/>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nativeYN</w:t>
            </w:r>
          </w:p>
        </w:tc>
        <w:tc>
          <w:tcPr>
            <w:tcW w:type="dxa" w:w="12530"/>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N(생략 시 N)</w:t>
            </w:r>
          </w:p>
        </w:tc>
      </w:tr>
    </w:tbl>
    <w:p>
      <w:pPr>
        <w:spacing w:after="40"/>
      </w:pPr>
    </w:p>
    <w:p>
      <w:pPr>
        <w:spacing w:after="60"/>
      </w:pPr>
      <w:r>
        <w:rPr>
          <w:rFonts w:ascii="맑은 고딕" w:hAnsi="맑은 고딕" w:eastAsia="맑은 고딕"/>
          <w:b w:val="0"/>
          <w:color w:val="2E241D"/>
          <w:sz w:val="20"/>
        </w:rPr>
        <w:t>적용 사유: 결제 · 본인인증이 이미 Webview라 웹에서 모듈을 호출해야 하고, 로그인도 브릿지 페이지로 같은 컴포넌트를 쓰면 앱 작업이 최소화된다. 원래 화면 위에서 인증하므로 취소 · 실패 시 화면을 다시 그리지 않으며, 이후 수정도 앱 재배포 없이 웹 수정으로 대응할 수 있다.</w:t>
      </w:r>
    </w:p>
    <w:tbl>
      <w:tblPr>
        <w:tblW w:type="auto" w:w="0"/>
        <w:jc w:val="center"/>
        <w:tblLayout w:type="fixed"/>
        <w:tblLook w:firstColumn="1" w:firstRow="1" w:lastColumn="0" w:lastRow="0" w:noHBand="0" w:noVBand="1" w:val="04A0"/>
      </w:tblPr>
      <w:tblGrid>
        <w:gridCol w:w="680"/>
        <w:gridCol w:w="3685"/>
        <w:gridCol w:w="10431"/>
      </w:tblGrid>
      <w:tr>
        <w:trPr>
          <w:cantSplit w:val="true"/>
          <w:tblHeader w:val="true"/>
        </w:trPr>
        <w:tc>
          <w:tcPr>
            <w:tcW w:type="dxa" w:w="680"/>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w:t>
            </w:r>
          </w:p>
        </w:tc>
        <w:tc>
          <w:tcPr>
            <w:tcW w:type="dxa" w:w="3685"/>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처리 주체</w:t>
            </w:r>
          </w:p>
        </w:tc>
        <w:tc>
          <w:tcPr>
            <w:tcW w:type="dxa" w:w="10431"/>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하는 일</w:t>
            </w:r>
          </w:p>
        </w:tc>
      </w:tr>
      <w:tr>
        <w:trPr>
          <w:cantSplit w:val="true"/>
        </w:trPr>
        <w:tc>
          <w:tcPr>
            <w:tcW w:type="dxa" w:w="68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1</w:t>
            </w:r>
          </w:p>
        </w:tc>
        <w:tc>
          <w:tcPr>
            <w:tcW w:type="dxa" w:w="368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공통 웹 컴포넌트 → 메가MGC커피 서버</w:t>
            </w:r>
          </w:p>
        </w:tc>
        <w:tc>
          <w:tcPr>
            <w:tcW w:type="dxa" w:w="1043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인증이 필요할 때 거래번호 요청 → 서버가 발급(로그인 transNo, 결제 tid). 토큰은 서버 보관</w:t>
            </w:r>
          </w:p>
        </w:tc>
      </w:tr>
      <w:tr>
        <w:trPr>
          <w:cantSplit w:val="true"/>
        </w:trPr>
        <w:tc>
          <w:tcPr>
            <w:tcW w:type="dxa" w:w="68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2</w:t>
            </w:r>
          </w:p>
        </w:tc>
        <w:tc>
          <w:tcPr>
            <w:tcW w:type="dxa" w:w="368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공통 웹 컴포넌트</w:t>
            </w:r>
          </w:p>
        </w:tc>
        <w:tc>
          <w:tcPr>
            <w:tcW w:type="dxa" w:w="1043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호출한 화면 위에 인증 모듈을 object/iframe으로 띄움(다른 페이지 이동 · 새 웹뷰 금지)</w:t>
            </w:r>
          </w:p>
        </w:tc>
      </w:tr>
      <w:tr>
        <w:trPr>
          <w:cantSplit w:val="true"/>
        </w:trPr>
        <w:tc>
          <w:tcPr>
            <w:tcW w:type="dxa" w:w="68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3</w:t>
            </w:r>
          </w:p>
        </w:tc>
        <w:tc>
          <w:tcPr>
            <w:tcW w:type="dxa" w:w="368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인증 모듈 · 카드사 앱</w:t>
            </w:r>
          </w:p>
        </w:tc>
        <w:tc>
          <w:tcPr>
            <w:tcW w:type="dxa" w:w="1043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카드사 선택 · 약관 동의 · 카드사 앱 인증(가맹점 개발 없음)</w:t>
            </w:r>
          </w:p>
        </w:tc>
      </w:tr>
      <w:tr>
        <w:trPr>
          <w:cantSplit w:val="true"/>
        </w:trPr>
        <w:tc>
          <w:tcPr>
            <w:tcW w:type="dxa" w:w="68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4</w:t>
            </w:r>
          </w:p>
        </w:tc>
        <w:tc>
          <w:tcPr>
            <w:tcW w:type="dxa" w:w="368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Native → 공통 웹 컴포넌트</w:t>
            </w:r>
          </w:p>
        </w:tc>
        <w:tc>
          <w:tcPr>
            <w:tcW w:type="dxa" w:w="1043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(Android) 카드사 앱에서 돌아오면 앱이 현재 Webview의 nativeFocusHandler 호출 → 컴포넌트가 모듈에 전달</w:t>
            </w:r>
          </w:p>
        </w:tc>
      </w:tr>
      <w:tr>
        <w:trPr>
          <w:cantSplit w:val="true"/>
        </w:trPr>
        <w:tc>
          <w:tcPr>
            <w:tcW w:type="dxa" w:w="68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5</w:t>
            </w:r>
          </w:p>
        </w:tc>
        <w:tc>
          <w:tcPr>
            <w:tcW w:type="dxa" w:w="368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공통 웹 컴포넌트</w:t>
            </w:r>
          </w:p>
        </w:tc>
        <w:tc>
          <w:tcPr>
            <w:tcW w:type="dxa" w:w="1043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결과 코드 수신(메시지 출처 검증)</w:t>
            </w:r>
          </w:p>
        </w:tc>
      </w:tr>
      <w:tr>
        <w:trPr>
          <w:cantSplit w:val="true"/>
        </w:trPr>
        <w:tc>
          <w:tcPr>
            <w:tcW w:type="dxa" w:w="68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6</w:t>
            </w:r>
          </w:p>
        </w:tc>
        <w:tc>
          <w:tcPr>
            <w:tcW w:type="dxa" w:w="368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공통 웹 컴포넌트 → 메가MGC커피 서버</w:t>
            </w:r>
          </w:p>
        </w:tc>
        <w:tc>
          <w:tcPr>
            <w:tcW w:type="dxa" w:w="1043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0000이면 서버에 알림 → 서버가 인증 결과 조회 · 승인. 0002 · 0003이면 모듈을 닫고 원래 화면 유지(로그인은 브릿지 페이지를 닫고 로그인 수단 선택으로)</w:t>
            </w:r>
          </w:p>
        </w:tc>
      </w:tr>
      <w:tr>
        <w:trPr>
          <w:cantSplit w:val="true"/>
        </w:trPr>
        <w:tc>
          <w:tcPr>
            <w:tcW w:type="dxa" w:w="68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7</w:t>
            </w:r>
          </w:p>
        </w:tc>
        <w:tc>
          <w:tcPr>
            <w:tcW w:type="dxa" w:w="368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화면</w:t>
            </w:r>
          </w:p>
        </w:tc>
        <w:tc>
          <w:tcPr>
            <w:tcW w:type="dxa" w:w="1043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서버 결과에 따라 진행: 로그인 → 토큰 전달 후 홈(또는 주문 복귀) / 결제 → 주문 결과</w:t>
            </w:r>
          </w:p>
        </w:tc>
      </w:tr>
    </w:tbl>
    <w:p>
      <w:pPr>
        <w:spacing w:after="40"/>
      </w:pPr>
    </w:p>
    <w:p>
      <w:pPr>
        <w:spacing w:after="80"/>
      </w:pPr>
      <w:r>
        <w:rPr>
          <w:rFonts w:ascii="맑은 고딕" w:hAnsi="맑은 고딕" w:eastAsia="맑은 고딕"/>
          <w:b w:val="0"/>
          <w:color w:val="7A6A5D"/>
          <w:sz w:val="17"/>
        </w:rPr>
        <w:t>※ 브릿지 페이지는 안내 문구가 없으면 열리자마자 모듈을 띄우고, 안내가 필요하면 내용을 보여 준 뒤 고객이 누를 때 띄운다. 모듈은 표시 영역(바텀시트 등)이 렌더링된 뒤 호출하고, 중복 object/WebView를 만들지 않는다.</w:t>
      </w:r>
    </w:p>
    <w:p>
      <w:pPr>
        <w:spacing w:after="80"/>
      </w:pPr>
      <w:r>
        <w:rPr>
          <w:rFonts w:ascii="맑은 고딕" w:hAnsi="맑은 고딕" w:eastAsia="맑은 고딕"/>
          <w:b w:val="0"/>
          <w:color w:val="7A6A5D"/>
          <w:sz w:val="17"/>
        </w:rPr>
        <w:t>※ 인증 모듈 주소는 해시(#/) 라우팅이라 파라미터를 반드시 #/ 뒤에 붙인다(예: …/index.html#/?transNo=…&amp;deviceType=…). 주소는 설정값으로 관리하고 운영 전환 시 출처 검증 값과 함께 바꾼다.</w:t>
      </w:r>
    </w:p>
    <w:p>
      <w:pPr>
        <w:keepNext/>
        <w:pBdr>
          <w:bottom w:val="single" w:sz="4" w:color="E2D9CF"/>
        </w:pBdr>
        <w:spacing w:before="200" w:after="60"/>
        <w:outlineLvl w:val="1"/>
      </w:pPr>
      <w:r>
        <w:rPr>
          <w:rFonts w:ascii="맑은 고딕" w:hAnsi="맑은 고딕" w:eastAsia="맑은 고딕"/>
          <w:b/>
          <w:color w:val="2E241D"/>
          <w:sz w:val="24"/>
        </w:rPr>
        <w:t>4-2. 인증 모듈 호출 파라미터</w:t>
      </w:r>
    </w:p>
    <w:tbl>
      <w:tblPr>
        <w:tblW w:type="auto" w:w="0"/>
        <w:jc w:val="center"/>
        <w:tblLayout w:type="fixed"/>
        <w:tblLook w:firstColumn="1" w:firstRow="1" w:lastColumn="0" w:lastRow="0" w:noHBand="0" w:noVBand="1" w:val="04A0"/>
      </w:tblPr>
      <w:tblGrid>
        <w:gridCol w:w="2494"/>
        <w:gridCol w:w="1134"/>
        <w:gridCol w:w="1134"/>
        <w:gridCol w:w="10035"/>
      </w:tblGrid>
      <w:tr>
        <w:trPr>
          <w:cantSplit w:val="true"/>
          <w:tblHeader w:val="true"/>
        </w:trPr>
        <w:tc>
          <w:tcPr>
            <w:tcW w:type="dxa" w:w="2494"/>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파라미터</w:t>
            </w:r>
          </w:p>
        </w:tc>
        <w:tc>
          <w:tcPr>
            <w:tcW w:type="dxa" w:w="1134"/>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로그인</w:t>
            </w:r>
          </w:p>
        </w:tc>
        <w:tc>
          <w:tcPr>
            <w:tcW w:type="dxa" w:w="1134"/>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결제</w:t>
            </w:r>
          </w:p>
        </w:tc>
        <w:tc>
          <w:tcPr>
            <w:tcW w:type="dxa" w:w="10035"/>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설명 · 메가MGC커피 적용값</w:t>
            </w:r>
          </w:p>
        </w:tc>
      </w:tr>
      <w:tr>
        <w:trPr>
          <w:cantSplit w:val="true"/>
        </w:trPr>
        <w:tc>
          <w:tcPr>
            <w:tcW w:type="dxa" w:w="2494"/>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transNo</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필수</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w:t>
            </w:r>
          </w:p>
        </w:tc>
        <w:tc>
          <w:tcPr>
            <w:tcW w:type="dxa" w:w="1003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로그인 ①(reqTransNo.mv) 발급값</w:t>
            </w:r>
          </w:p>
        </w:tc>
      </w:tr>
      <w:tr>
        <w:trPr>
          <w:cantSplit w:val="true"/>
        </w:trPr>
        <w:tc>
          <w:tcPr>
            <w:tcW w:type="dxa" w:w="2494"/>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tid</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필수</w:t>
            </w:r>
          </w:p>
        </w:tc>
        <w:tc>
          <w:tcPr>
            <w:tcW w:type="dxa" w:w="1003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결제 ②(requestTid.mv) 발급값</w:t>
            </w:r>
          </w:p>
        </w:tc>
      </w:tr>
      <w:tr>
        <w:trPr>
          <w:cantSplit w:val="true"/>
        </w:trPr>
        <w:tc>
          <w:tcPr>
            <w:tcW w:type="dxa" w:w="2494"/>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deviceType</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필수</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필수</w:t>
            </w:r>
          </w:p>
        </w:tc>
        <w:tc>
          <w:tcPr>
            <w:tcW w:type="dxa" w:w="1003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1 iOS Web / 2 iOS App / 3 AOS Web / 4 AOS App / 5 PC</w:t>
            </w:r>
          </w:p>
          <w:p>
            <w:pPr>
              <w:spacing w:after="0" w:before="0"/>
              <w:jc w:val="left"/>
            </w:pPr>
            <w:r>
              <w:rPr>
                <w:rFonts w:ascii="맑은 고딕" w:hAnsi="맑은 고딕" w:eastAsia="맑은 고딕"/>
                <w:b w:val="0"/>
                <w:color w:val="2E241D"/>
                <w:sz w:val="19"/>
              </w:rPr>
              <w:t>- 연동 가이드 1-2 예시는 2, 모듈 예제는 3. 하이브리드 Webview 값 미정 [확인필요(핏콜라보 · CJ ONS)]</w:t>
            </w:r>
          </w:p>
        </w:tc>
      </w:tr>
      <w:tr>
        <w:trPr>
          <w:cantSplit w:val="true"/>
        </w:trPr>
        <w:tc>
          <w:tcPr>
            <w:tcW w:type="dxa" w:w="2494"/>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cardCode</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선택</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필수</w:t>
            </w:r>
          </w:p>
        </w:tc>
        <w:tc>
          <w:tcPr>
            <w:tcW w:type="dxa" w:w="1003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로그인: 지정 시 해당 카드사 화면, 미지정 시 전체 / 결제: 선택한 카드사 코드</w:t>
            </w:r>
          </w:p>
        </w:tc>
      </w:tr>
      <w:tr>
        <w:trPr>
          <w:cantSplit w:val="true"/>
        </w:trPr>
        <w:tc>
          <w:tcPr>
            <w:tcW w:type="dxa" w:w="2494"/>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nativeYN</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선택</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선택</w:t>
            </w:r>
          </w:p>
        </w:tc>
        <w:tc>
          <w:tcPr>
            <w:tcW w:type="dxa" w:w="1003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하이브리드 앱이므로 N(생략 시 N)</w:t>
            </w:r>
          </w:p>
        </w:tc>
      </w:tr>
      <w:tr>
        <w:trPr>
          <w:cantSplit w:val="true"/>
        </w:trPr>
        <w:tc>
          <w:tcPr>
            <w:tcW w:type="dxa" w:w="2494"/>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callType</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선택</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w:t>
            </w:r>
          </w:p>
        </w:tc>
        <w:tc>
          <w:tcPr>
            <w:tcW w:type="dxa" w:w="1003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01 = 카드사 앱 안 앱카드iN에서 호출, 미설정 = 일반 호출</w:t>
            </w:r>
          </w:p>
        </w:tc>
      </w:tr>
      <w:tr>
        <w:trPr>
          <w:cantSplit w:val="true"/>
        </w:trPr>
        <w:tc>
          <w:tcPr>
            <w:tcW w:type="dxa" w:w="2494"/>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storeTermYN</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선택</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w:t>
            </w:r>
          </w:p>
        </w:tc>
        <w:tc>
          <w:tcPr>
            <w:tcW w:type="dxa" w:w="1003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메가MGC커피는 약관을 넣지 않으므로 보내지 않음(N)</w:t>
            </w:r>
          </w:p>
        </w:tc>
      </w:tr>
      <w:tr>
        <w:trPr>
          <w:cantSplit w:val="true"/>
        </w:trPr>
        <w:tc>
          <w:tcPr>
            <w:tcW w:type="dxa" w:w="2494"/>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storeId</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필수</w:t>
            </w:r>
          </w:p>
        </w:tc>
        <w:tc>
          <w:tcPr>
            <w:tcW w:type="dxa" w:w="1003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핏콜라보 발급 가맹점 ID</w:t>
            </w:r>
          </w:p>
        </w:tc>
      </w:tr>
      <w:tr>
        <w:trPr>
          <w:cantSplit w:val="true"/>
        </w:trPr>
        <w:tc>
          <w:tcPr>
            <w:tcW w:type="dxa" w:w="2494"/>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amount · orderNo</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필수</w:t>
            </w:r>
          </w:p>
        </w:tc>
        <w:tc>
          <w:tcPr>
            <w:tcW w:type="dxa" w:w="1003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결제 금액(원) · 메가MGC커피 주문번호</w:t>
            </w:r>
          </w:p>
        </w:tc>
      </w:tr>
      <w:tr>
        <w:trPr>
          <w:cantSplit w:val="true"/>
        </w:trPr>
        <w:tc>
          <w:tcPr>
            <w:tcW w:type="dxa" w:w="2494"/>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instType · installment</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필수</w:t>
            </w:r>
          </w:p>
        </w:tc>
        <w:tc>
          <w:tcPr>
            <w:tcW w:type="dxa" w:w="1003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일시불: installment "00", instType 고정값 [확인필요(핏콜라보)]</w:t>
            </w:r>
          </w:p>
        </w:tc>
      </w:tr>
      <w:tr>
        <w:trPr>
          <w:cantSplit w:val="true"/>
        </w:trPr>
        <w:tc>
          <w:tcPr>
            <w:tcW w:type="dxa" w:w="2494"/>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storeUserNo</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 xml:space="preserve">선택</w:t>
            </w:r>
          </w:p>
        </w:tc>
        <w:tc>
          <w:tcPr>
            <w:tcW w:type="dxa" w:w="1003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보내지 않음(개인정보는 CI만 전달, 2-6)</w:t>
            </w:r>
          </w:p>
        </w:tc>
      </w:tr>
      <w:tr>
        <w:trPr>
          <w:cantSplit w:val="true"/>
        </w:trPr>
        <w:tc>
          <w:tcPr>
            <w:tcW w:type="dxa" w:w="2494"/>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payType</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필수</w:t>
            </w:r>
          </w:p>
        </w:tc>
        <w:tc>
          <w:tcPr>
            <w:tcW w:type="dxa" w:w="1003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0 기존 카드 / 1 신규 카드</w:t>
            </w:r>
          </w:p>
        </w:tc>
      </w:tr>
      <w:tr>
        <w:trPr>
          <w:cantSplit w:val="true"/>
        </w:trPr>
        <w:tc>
          <w:tcPr>
            <w:tcW w:type="dxa" w:w="2494"/>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acntId · userNo</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조건부</w:t>
            </w:r>
          </w:p>
        </w:tc>
        <w:tc>
          <w:tcPr>
            <w:tcW w:type="dxa" w:w="1003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payType 0이면 필수. 신규(1)는 전달하지 않고 인증 후 결제 ③ 응답값 사용</w:t>
            </w:r>
          </w:p>
        </w:tc>
      </w:tr>
      <w:tr>
        <w:trPr>
          <w:cantSplit w:val="true"/>
        </w:trPr>
        <w:tc>
          <w:tcPr>
            <w:tcW w:type="dxa" w:w="2494"/>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tipYN</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선택</w:t>
            </w:r>
          </w:p>
        </w:tc>
        <w:tc>
          <w:tcPr>
            <w:tcW w:type="dxa" w:w="1003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원클릭 미도입 가맹점용 안내 노출 여부</w:t>
            </w:r>
          </w:p>
        </w:tc>
      </w:tr>
      <w:tr>
        <w:trPr>
          <w:cantSplit w:val="true"/>
        </w:trPr>
        <w:tc>
          <w:tcPr>
            <w:tcW w:type="dxa" w:w="2494"/>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termYN</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선택</w:t>
            </w:r>
          </w:p>
        </w:tc>
        <w:tc>
          <w:tcPr>
            <w:tcW w:type="dxa" w:w="1003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N = 약관 · 정보 제공 동의 기본 해제(고객 직접 체크). 메가MGC커피는 N 사용</w:t>
            </w:r>
          </w:p>
        </w:tc>
      </w:tr>
    </w:tbl>
    <w:p>
      <w:pPr>
        <w:spacing w:after="40"/>
      </w:pPr>
    </w:p>
    <w:p>
      <w:pPr>
        <w:keepNext/>
        <w:pBdr>
          <w:bottom w:val="single" w:sz="4" w:color="E2D9CF"/>
        </w:pBdr>
        <w:spacing w:before="200" w:after="60"/>
        <w:outlineLvl w:val="1"/>
      </w:pPr>
      <w:r>
        <w:rPr>
          <w:rFonts w:ascii="맑은 고딕" w:hAnsi="맑은 고딕" w:eastAsia="맑은 고딕"/>
          <w:b/>
          <w:color w:val="2E241D"/>
          <w:sz w:val="24"/>
        </w:rPr>
        <w:t>4-3. 모듈 콜백 메시지와 결과 코드</w:t>
      </w:r>
    </w:p>
    <w:tbl>
      <w:tblPr>
        <w:tblW w:type="auto" w:w="0"/>
        <w:jc w:val="center"/>
        <w:tblLayout w:type="fixed"/>
        <w:tblLook w:firstColumn="1" w:firstRow="1" w:lastColumn="0" w:lastRow="0" w:noHBand="0" w:noVBand="1" w:val="04A0"/>
      </w:tblPr>
      <w:tblGrid>
        <w:gridCol w:w="2268"/>
        <w:gridCol w:w="1361"/>
        <w:gridCol w:w="8504"/>
        <w:gridCol w:w="2665"/>
      </w:tblGrid>
      <w:tr>
        <w:trPr>
          <w:cantSplit w:val="true"/>
          <w:tblHeader w:val="true"/>
        </w:trPr>
        <w:tc>
          <w:tcPr>
            <w:tcW w:type="dxa" w:w="2268"/>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필드</w:t>
            </w:r>
          </w:p>
        </w:tc>
        <w:tc>
          <w:tcPr>
            <w:tcW w:type="dxa" w:w="1361"/>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타입</w:t>
            </w:r>
          </w:p>
        </w:tc>
        <w:tc>
          <w:tcPr>
            <w:tcW w:type="dxa" w:w="8504"/>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설명</w:t>
            </w:r>
          </w:p>
        </w:tc>
        <w:tc>
          <w:tcPr>
            <w:tcW w:type="dxa" w:w="2665"/>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제공 시점</w:t>
            </w:r>
          </w:p>
        </w:tc>
      </w:tr>
      <w:tr>
        <w:trPr>
          <w:cantSplit w:val="true"/>
        </w:trPr>
        <w:tc>
          <w:tcPr>
            <w:tcW w:type="dxa" w:w="226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resultCode</w:t>
            </w:r>
          </w:p>
        </w:tc>
        <w:tc>
          <w:tcPr>
            <w:tcW w:type="dxa" w:w="136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String</w:t>
            </w:r>
          </w:p>
        </w:tc>
        <w:tc>
          <w:tcPr>
            <w:tcW w:type="dxa" w:w="8504"/>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0000 / 0001 / 0002 / 0003</w:t>
            </w:r>
          </w:p>
        </w:tc>
        <w:tc>
          <w:tcPr>
            <w:tcW w:type="dxa" w:w="266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항상</w:t>
            </w:r>
          </w:p>
        </w:tc>
      </w:tr>
      <w:tr>
        <w:trPr>
          <w:cantSplit w:val="true"/>
        </w:trPr>
        <w:tc>
          <w:tcPr>
            <w:tcW w:type="dxa" w:w="226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resultMessage</w:t>
            </w:r>
          </w:p>
        </w:tc>
        <w:tc>
          <w:tcPr>
            <w:tcW w:type="dxa" w:w="136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String</w:t>
            </w:r>
          </w:p>
        </w:tc>
        <w:tc>
          <w:tcPr>
            <w:tcW w:type="dxa" w:w="8504"/>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결과 · 오류 안내 메시지</w:t>
            </w:r>
          </w:p>
        </w:tc>
        <w:tc>
          <w:tcPr>
            <w:tcW w:type="dxa" w:w="266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0002 등</w:t>
            </w:r>
          </w:p>
        </w:tc>
      </w:tr>
      <w:tr>
        <w:trPr>
          <w:cantSplit w:val="true"/>
        </w:trPr>
        <w:tc>
          <w:tcPr>
            <w:tcW w:type="dxa" w:w="226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scheme</w:t>
            </w:r>
          </w:p>
        </w:tc>
        <w:tc>
          <w:tcPr>
            <w:tcW w:type="dxa" w:w="136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String</w:t>
            </w:r>
          </w:p>
        </w:tc>
        <w:tc>
          <w:tcPr>
            <w:tcW w:type="dxa" w:w="8504"/>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[설치하기] 선택 시 카드사 앱 스토어 주소 — 그대로 호출</w:t>
            </w:r>
          </w:p>
        </w:tc>
        <w:tc>
          <w:tcPr>
            <w:tcW w:type="dxa" w:w="266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0001</w:t>
            </w:r>
          </w:p>
        </w:tc>
      </w:tr>
      <w:tr>
        <w:trPr>
          <w:cantSplit w:val="true"/>
        </w:trPr>
        <w:tc>
          <w:tcPr>
            <w:tcW w:type="dxa" w:w="226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userNo, acntId</w:t>
            </w:r>
          </w:p>
        </w:tc>
        <w:tc>
          <w:tcPr>
            <w:tcW w:type="dxa" w:w="136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String</w:t>
            </w:r>
          </w:p>
        </w:tc>
        <w:tc>
          <w:tcPr>
            <w:tcW w:type="dxa" w:w="8504"/>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신규 카드 결제 인증(payType 1) 시 카드사 앱 인증 후 전달</w:t>
            </w:r>
          </w:p>
        </w:tc>
        <w:tc>
          <w:tcPr>
            <w:tcW w:type="dxa" w:w="266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0000</w:t>
            </w:r>
          </w:p>
        </w:tc>
      </w:tr>
    </w:tbl>
    <w:p>
      <w:pPr>
        <w:spacing w:after="40"/>
      </w:pPr>
    </w:p>
    <w:tbl>
      <w:tblPr>
        <w:tblW w:type="auto" w:w="0"/>
        <w:jc w:val="center"/>
        <w:tblLayout w:type="fixed"/>
        <w:tblLook w:firstColumn="1" w:firstRow="1" w:lastColumn="0" w:lastRow="0" w:noHBand="0" w:noVBand="1" w:val="04A0"/>
      </w:tblPr>
      <w:tblGrid>
        <w:gridCol w:w="1134"/>
        <w:gridCol w:w="1701"/>
        <w:gridCol w:w="11962"/>
      </w:tblGrid>
      <w:tr>
        <w:trPr>
          <w:cantSplit w:val="true"/>
          <w:tblHeader w:val="true"/>
        </w:trPr>
        <w:tc>
          <w:tcPr>
            <w:tcW w:type="dxa" w:w="1134"/>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코드</w:t>
            </w:r>
          </w:p>
        </w:tc>
        <w:tc>
          <w:tcPr>
            <w:tcW w:type="dxa" w:w="1701"/>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의미</w:t>
            </w:r>
          </w:p>
        </w:tc>
        <w:tc>
          <w:tcPr>
            <w:tcW w:type="dxa" w:w="11962"/>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공통 웹 컴포넌트 처리</w:t>
            </w:r>
          </w:p>
        </w:tc>
      </w:tr>
      <w:tr>
        <w:trPr>
          <w:cantSplit w:val="true"/>
        </w:trPr>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0000</w:t>
            </w:r>
          </w:p>
        </w:tc>
        <w:tc>
          <w:tcPr>
            <w:tcW w:type="dxa" w:w="170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인증 성공</w:t>
            </w:r>
          </w:p>
        </w:tc>
        <w:tc>
          <w:tcPr>
            <w:tcW w:type="dxa" w:w="1196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모듈을 닫고 서버에 알림. 서버가 인증 결과 조회로 확정(결과 코드만으로 로그인 · 결제 확정 금지)</w:t>
            </w:r>
          </w:p>
        </w:tc>
      </w:tr>
      <w:tr>
        <w:trPr>
          <w:cantSplit w:val="true"/>
        </w:trPr>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0001</w:t>
            </w:r>
          </w:p>
        </w:tc>
        <w:tc>
          <w:tcPr>
            <w:tcW w:type="dxa" w:w="170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스토어 이동</w:t>
            </w:r>
          </w:p>
        </w:tc>
        <w:tc>
          <w:tcPr>
            <w:tcW w:type="dxa" w:w="1196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고객이 [설치하기] 선택. scheme(스토어 주소)을 열고 모듈은 닫지 않음(복귀 시 포커스 통지)</w:t>
            </w:r>
          </w:p>
        </w:tc>
      </w:tr>
      <w:tr>
        <w:trPr>
          <w:cantSplit w:val="true"/>
        </w:trPr>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0002</w:t>
            </w:r>
          </w:p>
        </w:tc>
        <w:tc>
          <w:tcPr>
            <w:tcW w:type="dxa" w:w="170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인증 실패</w:t>
            </w:r>
          </w:p>
        </w:tc>
        <w:tc>
          <w:tcPr>
            <w:tcW w:type="dxa" w:w="1196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모듈을 닫고 resultMessage 안내(카드사 앱 미인증, 유효기간 만료 카드 등)</w:t>
            </w:r>
          </w:p>
        </w:tc>
      </w:tr>
      <w:tr>
        <w:trPr>
          <w:cantSplit w:val="true"/>
        </w:trPr>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0003</w:t>
            </w:r>
          </w:p>
        </w:tc>
        <w:tc>
          <w:tcPr>
            <w:tcW w:type="dxa" w:w="170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고객 취소</w:t>
            </w:r>
          </w:p>
        </w:tc>
        <w:tc>
          <w:tcPr>
            <w:tcW w:type="dxa" w:w="1196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모듈을 닫고 이전 화면 복귀. 0001 직후의 0003은 스토어 이동에 따른 종료(구분하려면 직전 0001 수신 여부 기억)</w:t>
            </w:r>
          </w:p>
        </w:tc>
      </w:tr>
    </w:tbl>
    <w:p>
      <w:pPr>
        <w:spacing w:after="40"/>
      </w:pPr>
    </w:p>
    <w:p>
      <w:pPr>
        <w:spacing w:after="80"/>
      </w:pPr>
      <w:r>
        <w:rPr>
          <w:rFonts w:ascii="맑은 고딕" w:hAnsi="맑은 고딕" w:eastAsia="맑은 고딕"/>
          <w:b w:val="0"/>
          <w:color w:val="7A6A5D"/>
          <w:sz w:val="17"/>
        </w:rPr>
        <w:t>※ 메시지 출처 검증: 인증 모듈 주소(origin)에서 온 메시지이고 resultCode가 있을 때만 처리하고 그 외 메시지는 무시한다. 이벤트 리스너는 모듈 호출 시 1회 등록, 종료 시 해제한다.</w:t>
      </w:r>
    </w:p>
    <w:p>
      <w:pPr>
        <w:keepNext/>
        <w:pBdr>
          <w:bottom w:val="single" w:sz="4" w:color="E2D9CF"/>
        </w:pBdr>
        <w:spacing w:before="200" w:after="60"/>
        <w:outlineLvl w:val="1"/>
      </w:pPr>
      <w:r>
        <w:rPr>
          <w:rFonts w:ascii="맑은 고딕" w:hAnsi="맑은 고딕" w:eastAsia="맑은 고딕"/>
          <w:b/>
          <w:color w:val="2E241D"/>
          <w:sz w:val="24"/>
        </w:rPr>
        <w:t>4-4. 카드사 앱 사전 등록 · 이동 · 복귀</w:t>
      </w:r>
    </w:p>
    <w:tbl>
      <w:tblPr>
        <w:tblW w:type="auto" w:w="0"/>
        <w:jc w:val="center"/>
        <w:tblLayout w:type="fixed"/>
        <w:tblLook w:firstColumn="1" w:firstRow="1" w:lastColumn="0" w:lastRow="0" w:noHBand="0" w:noVBand="1" w:val="04A0"/>
      </w:tblPr>
      <w:tblGrid>
        <w:gridCol w:w="1701"/>
        <w:gridCol w:w="6520"/>
        <w:gridCol w:w="6576"/>
      </w:tblGrid>
      <w:tr>
        <w:trPr>
          <w:cantSplit w:val="true"/>
          <w:tblHeader w:val="true"/>
        </w:trPr>
        <w:tc>
          <w:tcPr>
            <w:tcW w:type="dxa" w:w="1701"/>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카드사</w:t>
            </w:r>
          </w:p>
        </w:tc>
        <w:tc>
          <w:tcPr>
            <w:tcW w:type="dxa" w:w="6520"/>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Android 패키지명(AndroidManifest queries)</w:t>
            </w:r>
          </w:p>
        </w:tc>
        <w:tc>
          <w:tcPr>
            <w:tcW w:type="dxa" w:w="6576"/>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iOS 스킴(Info.plist LSApplicationQueriesSchemes)</w:t>
            </w:r>
          </w:p>
        </w:tc>
      </w:tr>
      <w:tr>
        <w:trPr>
          <w:cantSplit w:val="true"/>
        </w:trPr>
        <w:tc>
          <w:tcPr>
            <w:tcW w:type="dxa" w:w="170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국민</w:t>
            </w:r>
          </w:p>
        </w:tc>
        <w:tc>
          <w:tcPr>
            <w:tcW w:type="dxa" w:w="6520"/>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com.kbcard.cxh.appcard</w:t>
            </w:r>
          </w:p>
        </w:tc>
        <w:tc>
          <w:tcPr>
            <w:tcW w:type="dxa" w:w="657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kb-simplepay</w:t>
            </w:r>
          </w:p>
        </w:tc>
      </w:tr>
      <w:tr>
        <w:trPr>
          <w:cantSplit w:val="true"/>
        </w:trPr>
        <w:tc>
          <w:tcPr>
            <w:tcW w:type="dxa" w:w="170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삼성</w:t>
            </w:r>
          </w:p>
        </w:tc>
        <w:tc>
          <w:tcPr>
            <w:tcW w:type="dxa" w:w="6520"/>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net.ib.android.smcard</w:t>
            </w:r>
          </w:p>
        </w:tc>
        <w:tc>
          <w:tcPr>
            <w:tcW w:type="dxa" w:w="657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monimo.simplepay</w:t>
            </w:r>
          </w:p>
        </w:tc>
      </w:tr>
      <w:tr>
        <w:trPr>
          <w:cantSplit w:val="true"/>
        </w:trPr>
        <w:tc>
          <w:tcPr>
            <w:tcW w:type="dxa" w:w="170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신한</w:t>
            </w:r>
          </w:p>
        </w:tc>
        <w:tc>
          <w:tcPr>
            <w:tcW w:type="dxa" w:w="6520"/>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com.shcard.smartpay</w:t>
            </w:r>
          </w:p>
        </w:tc>
        <w:tc>
          <w:tcPr>
            <w:tcW w:type="dxa" w:w="657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shinhan-sr-ansimclick</w:t>
            </w:r>
          </w:p>
        </w:tc>
      </w:tr>
      <w:tr>
        <w:trPr>
          <w:cantSplit w:val="true"/>
        </w:trPr>
        <w:tc>
          <w:tcPr>
            <w:tcW w:type="dxa" w:w="170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농협</w:t>
            </w:r>
          </w:p>
        </w:tc>
        <w:tc>
          <w:tcPr>
            <w:tcW w:type="dxa" w:w="6520"/>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nh.smart.nhallonepay</w:t>
            </w:r>
          </w:p>
        </w:tc>
        <w:tc>
          <w:tcPr>
            <w:tcW w:type="dxa" w:w="657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nhallonepayansimclick</w:t>
            </w:r>
          </w:p>
        </w:tc>
      </w:tr>
      <w:tr>
        <w:trPr>
          <w:cantSplit w:val="true"/>
        </w:trPr>
        <w:tc>
          <w:tcPr>
            <w:tcW w:type="dxa" w:w="170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롯데</w:t>
            </w:r>
          </w:p>
        </w:tc>
        <w:tc>
          <w:tcPr>
            <w:tcW w:type="dxa" w:w="6520"/>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com.lcacApp</w:t>
            </w:r>
          </w:p>
        </w:tc>
        <w:tc>
          <w:tcPr>
            <w:tcW w:type="dxa" w:w="657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lotteappcard</w:t>
            </w:r>
          </w:p>
        </w:tc>
      </w:tr>
      <w:tr>
        <w:trPr>
          <w:cantSplit w:val="true"/>
        </w:trPr>
        <w:tc>
          <w:tcPr>
            <w:tcW w:type="dxa" w:w="170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비씨</w:t>
            </w:r>
          </w:p>
        </w:tc>
        <w:tc>
          <w:tcPr>
            <w:tcW w:type="dxa" w:w="6520"/>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kvp.jjy.MispAndroid320</w:t>
            </w:r>
          </w:p>
        </w:tc>
        <w:tc>
          <w:tcPr>
            <w:tcW w:type="dxa" w:w="657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ispmobile</w:t>
            </w:r>
          </w:p>
        </w:tc>
      </w:tr>
      <w:tr>
        <w:trPr>
          <w:cantSplit w:val="true"/>
        </w:trPr>
        <w:tc>
          <w:tcPr>
            <w:tcW w:type="dxa" w:w="170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하나</w:t>
            </w:r>
          </w:p>
        </w:tc>
        <w:tc>
          <w:tcPr>
            <w:tcW w:type="dxa" w:w="6520"/>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com.hanaskcard.paycla</w:t>
            </w:r>
          </w:p>
        </w:tc>
        <w:tc>
          <w:tcPr>
            <w:tcW w:type="dxa" w:w="657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cloudpay</w:t>
            </w:r>
          </w:p>
        </w:tc>
      </w:tr>
      <w:tr>
        <w:trPr>
          <w:cantSplit w:val="true"/>
        </w:trPr>
        <w:tc>
          <w:tcPr>
            <w:tcW w:type="dxa" w:w="170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현대</w:t>
            </w:r>
          </w:p>
        </w:tc>
        <w:tc>
          <w:tcPr>
            <w:tcW w:type="dxa" w:w="6520"/>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com.hyundaicard.appcard</w:t>
            </w:r>
          </w:p>
        </w:tc>
        <w:tc>
          <w:tcPr>
            <w:tcW w:type="dxa" w:w="657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hyundaicardappcard</w:t>
            </w:r>
          </w:p>
        </w:tc>
      </w:tr>
      <w:tr>
        <w:trPr>
          <w:cantSplit w:val="true"/>
        </w:trPr>
        <w:tc>
          <w:tcPr>
            <w:tcW w:type="dxa" w:w="170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우리</w:t>
            </w:r>
          </w:p>
        </w:tc>
        <w:tc>
          <w:tcPr>
            <w:tcW w:type="dxa" w:w="6520"/>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com.wooricard.smartapp</w:t>
            </w:r>
          </w:p>
        </w:tc>
        <w:tc>
          <w:tcPr>
            <w:tcW w:type="dxa" w:w="657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com.wooricard.wcard</w:t>
            </w:r>
          </w:p>
        </w:tc>
      </w:tr>
    </w:tbl>
    <w:p>
      <w:pPr>
        <w:spacing w:after="40"/>
      </w:pPr>
    </w:p>
    <w:p>
      <w:pPr>
        <w:spacing w:after="80"/>
      </w:pPr>
      <w:r>
        <w:rPr>
          <w:rFonts w:ascii="맑은 고딕" w:hAnsi="맑은 고딕" w:eastAsia="맑은 고딕"/>
          <w:b w:val="0"/>
          <w:color w:val="7A6A5D"/>
          <w:sz w:val="17"/>
        </w:rPr>
        <w:t>※ 출처: 인증 모듈 2.1.2 6장(최신). 로그인 규격 1.2.8의 6.2.5 목록은 이전 버전이라 쓰지 않는다. 결제대행사 매뉴얼 기준 대조 시 신규 등록 필요: iOS 국민 · 삼성 · 현대, Android 삼성 · 우리 — 실제 등록 목록 [확인필요(CJ ONS)].</w:t>
      </w:r>
    </w:p>
    <w:tbl>
      <w:tblPr>
        <w:tblW w:type="auto" w:w="0"/>
        <w:jc w:val="center"/>
        <w:tblLayout w:type="fixed"/>
        <w:tblLook w:firstColumn="1" w:firstRow="1" w:lastColumn="0" w:lastRow="0" w:noHBand="0" w:noVBand="1" w:val="04A0"/>
      </w:tblPr>
      <w:tblGrid>
        <w:gridCol w:w="1361"/>
        <w:gridCol w:w="13436"/>
      </w:tblGrid>
      <w:tr>
        <w:trPr>
          <w:cantSplit w:val="true"/>
          <w:tblHeader w:val="true"/>
        </w:trPr>
        <w:tc>
          <w:tcPr>
            <w:tcW w:type="dxa" w:w="1361"/>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단계</w:t>
            </w:r>
          </w:p>
        </w:tc>
        <w:tc>
          <w:tcPr>
            <w:tcW w:type="dxa" w:w="13436"/>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처리 기준</w:t>
            </w:r>
          </w:p>
        </w:tc>
      </w:tr>
      <w:tr>
        <w:trPr>
          <w:cantSplit w:val="true"/>
        </w:trPr>
        <w:tc>
          <w:tcPr>
            <w:tcW w:type="dxa" w:w="136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이동</w:t>
            </w:r>
          </w:p>
        </w:tc>
        <w:tc>
          <w:tcPr>
            <w:tcW w:type="dxa" w:w="1343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인증 모듈이 카드사 앱 주소를 열면 Webview가 가로채 외부 앱으로 실행(Android shouldOverrideUrlLoading, iOS decidePolicyFor)</w:t>
            </w:r>
          </w:p>
          <w:p>
            <w:pPr>
              <w:spacing w:after="0" w:before="0"/>
              <w:jc w:val="left"/>
            </w:pPr>
            <w:r>
              <w:rPr>
                <w:rFonts w:ascii="맑은 고딕" w:hAnsi="맑은 고딕" w:eastAsia="맑은 고딕"/>
                <w:b w:val="0"/>
                <w:color w:val="2E241D"/>
                <w:sz w:val="19"/>
              </w:rPr>
              <w:t>- Android 스킴은 intent 형식, 카드사 앱이 없으면 스킴의 패키지명으로 Play 스토어 실행</w:t>
            </w:r>
          </w:p>
          <w:p>
            <w:pPr>
              <w:spacing w:after="0" w:before="0"/>
              <w:jc w:val="left"/>
            </w:pPr>
            <w:r>
              <w:rPr>
                <w:rFonts w:ascii="맑은 고딕" w:hAnsi="맑은 고딕" w:eastAsia="맑은 고딕"/>
                <w:b w:val="0"/>
                <w:color w:val="2E241D"/>
                <w:sz w:val="19"/>
              </w:rPr>
              <w:t>- 현행처럼 웹 → 앱 → 외부 앱 연결만 쓰고 있다면 Webview 가로채기 처리를 추가 [확인필요(CJ ONS): 현행 지원 여부]</w:t>
            </w:r>
          </w:p>
        </w:tc>
      </w:tr>
      <w:tr>
        <w:trPr>
          <w:cantSplit w:val="true"/>
        </w:trPr>
        <w:tc>
          <w:tcPr>
            <w:tcW w:type="dxa" w:w="136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복귀</w:t>
            </w:r>
          </w:p>
        </w:tc>
        <w:tc>
          <w:tcPr>
            <w:tcW w:type="dxa" w:w="1343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카드사 앱 복귀용 전용 연결(앱 바로가기)은 필요 없음</w:t>
            </w:r>
          </w:p>
          <w:p>
            <w:pPr>
              <w:spacing w:after="0" w:before="0"/>
              <w:jc w:val="left"/>
            </w:pPr>
            <w:r>
              <w:rPr>
                <w:rFonts w:ascii="맑은 고딕" w:hAnsi="맑은 고딕" w:eastAsia="맑은 고딕"/>
                <w:b w:val="0"/>
                <w:color w:val="2E241D"/>
                <w:sz w:val="19"/>
              </w:rPr>
              <w:t>- Android: onResume 한 곳에서 복귀 1회당 한 번만 현재 Webview의 nativeFocusHandler(true) 호출(blur 전달 불필요)</w:t>
            </w:r>
          </w:p>
          <w:p>
            <w:pPr>
              <w:spacing w:after="0" w:before="0"/>
              <w:jc w:val="left"/>
            </w:pPr>
            <w:r>
              <w:rPr>
                <w:rFonts w:ascii="맑은 고딕" w:hAnsi="맑은 고딕" w:eastAsia="맑은 고딕"/>
                <w:b w:val="0"/>
                <w:color w:val="2E241D"/>
                <w:sz w:val="19"/>
              </w:rPr>
              <w:t>- iOS 하이브리드: 모듈이 window focus로 자체 감지, 앱 처리 없음</w:t>
            </w:r>
          </w:p>
          <w:p>
            <w:pPr>
              <w:spacing w:after="0" w:before="0"/>
              <w:jc w:val="left"/>
            </w:pPr>
            <w:r>
              <w:rPr>
                <w:rFonts w:ascii="맑은 고딕" w:hAnsi="맑은 고딕" w:eastAsia="맑은 고딕"/>
                <w:b w:val="0"/>
                <w:color w:val="2E241D"/>
                <w:sz w:val="19"/>
              </w:rPr>
              <w:t>- 포커스가 전달되지 않는 일부 인앱 브라우저는 모듈의 [확인] 버튼으로 고객이 직접 조회(가맹점 구현 없음)</w:t>
            </w:r>
          </w:p>
        </w:tc>
      </w:tr>
    </w:tbl>
    <w:p>
      <w:pPr>
        <w:spacing w:after="40"/>
      </w:pPr>
    </w:p>
    <w:p>
      <w:pPr>
        <w:spacing w:after="60"/>
      </w:pPr>
      <w:r>
        <w:rPr>
          <w:rFonts w:ascii="맑은 고딕" w:hAnsi="맑은 고딕" w:eastAsia="맑은 고딕"/>
          <w:b/>
          <w:color w:val="2E241D"/>
          <w:sz w:val="20"/>
        </w:rPr>
        <w:t>공통 웹 컴포넌트가 제공할 포커스 핸들러(모듈 2.1.2 5.1.4 원문 구조, 함수명 변경 불가):</w:t>
      </w:r>
    </w:p>
    <w:tbl>
      <w:tblPr>
        <w:tblW w:type="auto" w:w="0"/>
        <w:tblLook w:firstColumn="1" w:firstRow="1" w:lastColumn="0" w:lastRow="0" w:noHBand="0" w:noVBand="1" w:val="04A0"/>
      </w:tblPr>
      <w:tblGrid>
        <w:gridCol w:w="14797"/>
      </w:tblGrid>
      <w:tr>
        <w:tc>
          <w:tcPr>
            <w:tcW w:type="dxa" w:w="14797"/>
            <w:tcBorders>
              <w:top w:val="single" w:sz="4" w:color="E6DDD4"/>
              <w:left w:val="single" w:sz="4" w:color="E6DDD4"/>
              <w:bottom w:val="single" w:sz="4" w:color="E6DDD4"/>
              <w:right w:val="single" w:sz="4" w:color="E6DDD4"/>
            </w:tcBorders>
          </w:tcPr>
          <w:p>
            <w:pPr>
              <w:spacing w:after="0"/>
            </w:pPr>
            <w:r>
              <w:rPr>
                <w:rFonts w:ascii="맑은 고딕" w:hAnsi="맑은 고딕" w:eastAsia="맑은 고딕"/>
                <w:b w:val="0"/>
                <w:color w:val="2E241D"/>
                <w:sz w:val="18"/>
              </w:rPr>
              <w:t>window.nativeFocusHandler = function(hasFocus) {</w:t>
            </w:r>
          </w:p>
          <w:p>
            <w:pPr>
              <w:spacing w:after="0"/>
            </w:pPr>
            <w:r>
              <w:rPr>
                <w:rFonts w:ascii="맑은 고딕" w:hAnsi="맑은 고딕" w:eastAsia="맑은 고딕"/>
                <w:b w:val="0"/>
                <w:color w:val="2E241D"/>
                <w:sz w:val="18"/>
              </w:rPr>
              <w:t xml:space="preserve">    if (!hasFocus) return;                       // 모듈로는 focus(true)만 전달</w:t>
            </w:r>
          </w:p>
          <w:p>
            <w:pPr>
              <w:spacing w:after="0"/>
            </w:pPr>
            <w:r>
              <w:rPr>
                <w:rFonts w:ascii="맑은 고딕" w:hAnsi="맑은 고딕" w:eastAsia="맑은 고딕"/>
                <w:b w:val="0"/>
                <w:color w:val="2E241D"/>
                <w:sz w:val="18"/>
              </w:rPr>
              <w:t xml:space="preserve">    const appCardFrame = document.getElementById(objectId);</w:t>
            </w:r>
          </w:p>
          <w:p>
            <w:pPr>
              <w:spacing w:after="0"/>
            </w:pPr>
            <w:r>
              <w:rPr>
                <w:rFonts w:ascii="맑은 고딕" w:hAnsi="맑은 고딕" w:eastAsia="맑은 고딕"/>
                <w:b w:val="0"/>
                <w:color w:val="2E241D"/>
                <w:sz w:val="18"/>
              </w:rPr>
              <w:t xml:space="preserve">    if (appCardFrame &amp;&amp; appCardFrame.contentWindow) {</w:t>
            </w:r>
          </w:p>
          <w:p>
            <w:pPr>
              <w:spacing w:after="0"/>
            </w:pPr>
            <w:r>
              <w:rPr>
                <w:rFonts w:ascii="맑은 고딕" w:hAnsi="맑은 고딕" w:eastAsia="맑은 고딕"/>
                <w:b w:val="0"/>
                <w:color w:val="2E241D"/>
                <w:sz w:val="18"/>
              </w:rPr>
              <w:t xml:space="preserve">        appCardFrame.contentWindow.postMessage(JSON.stringify({ message: "focus" }), appCardUrl);</w:t>
            </w:r>
          </w:p>
          <w:p>
            <w:pPr>
              <w:spacing w:after="0"/>
            </w:pPr>
            <w:r>
              <w:rPr>
                <w:rFonts w:ascii="맑은 고딕" w:hAnsi="맑은 고딕" w:eastAsia="맑은 고딕"/>
                <w:b w:val="0"/>
                <w:color w:val="2E241D"/>
                <w:sz w:val="18"/>
              </w:rPr>
              <w:t xml:space="preserve">    }</w:t>
            </w:r>
          </w:p>
          <w:p>
            <w:pPr>
              <w:spacing w:after="0"/>
            </w:pPr>
            <w:r>
              <w:rPr>
                <w:rFonts w:ascii="맑은 고딕" w:hAnsi="맑은 고딕" w:eastAsia="맑은 고딕"/>
                <w:b w:val="0"/>
                <w:color w:val="2E241D"/>
                <w:sz w:val="18"/>
              </w:rPr>
              <w:t>};</w:t>
            </w:r>
          </w:p>
        </w:tc>
      </w:tr>
    </w:tbl>
    <w:p>
      <w:pPr>
        <w:spacing w:after="40"/>
      </w:pPr>
    </w:p>
    <w:p>
      <w:pPr>
        <w:keepNext/>
        <w:pBdr>
          <w:bottom w:val="single" w:sz="4" w:color="E2D9CF"/>
        </w:pBdr>
        <w:spacing w:before="200" w:after="60"/>
        <w:outlineLvl w:val="1"/>
      </w:pPr>
      <w:r>
        <w:rPr>
          <w:rFonts w:ascii="맑은 고딕" w:hAnsi="맑은 고딕" w:eastAsia="맑은 고딕"/>
          <w:b/>
          <w:color w:val="2E241D"/>
          <w:sz w:val="24"/>
        </w:rPr>
        <w:t xml:space="preserve">4-5. 메가MGC커피 서버가 호출하는 핏콜라보 API 9종</w:t>
      </w:r>
    </w:p>
    <w:tbl>
      <w:tblPr>
        <w:tblW w:type="auto" w:w="0"/>
        <w:jc w:val="center"/>
        <w:tblLayout w:type="fixed"/>
        <w:tblLook w:firstColumn="1" w:firstRow="1" w:lastColumn="0" w:lastRow="0" w:noHBand="0" w:noVBand="1" w:val="04A0"/>
      </w:tblPr>
      <w:tblGrid>
        <w:gridCol w:w="1474"/>
        <w:gridCol w:w="2154"/>
        <w:gridCol w:w="3515"/>
        <w:gridCol w:w="2154"/>
        <w:gridCol w:w="5499"/>
      </w:tblGrid>
      <w:tr>
        <w:trPr>
          <w:cantSplit w:val="true"/>
          <w:tblHeader w:val="true"/>
        </w:trPr>
        <w:tc>
          <w:tcPr>
            <w:tcW w:type="dxa" w:w="1474"/>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번호</w:t>
            </w:r>
          </w:p>
        </w:tc>
        <w:tc>
          <w:tcPr>
            <w:tcW w:type="dxa" w:w="2154"/>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API</w:t>
            </w:r>
          </w:p>
        </w:tc>
        <w:tc>
          <w:tcPr>
            <w:tcW w:type="dxa" w:w="3515"/>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호출 경로</w:t>
            </w:r>
          </w:p>
        </w:tc>
        <w:tc>
          <w:tcPr>
            <w:tcW w:type="dxa" w:w="2154"/>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서버 · 규격 항목</w:t>
            </w:r>
          </w:p>
        </w:tc>
        <w:tc>
          <w:tcPr>
            <w:tcW w:type="dxa" w:w="5499"/>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주요 값(보냄 → 받음) · 규칙</w:t>
            </w:r>
          </w:p>
        </w:tc>
      </w:tr>
      <w:tr>
        <w:trPr>
          <w:cantSplit w:val="true"/>
        </w:trPr>
        <w:tc>
          <w:tcPr>
            <w:tcW w:type="dxa" w:w="1474"/>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로그인 ①</w:t>
            </w:r>
          </w:p>
        </w:tc>
        <w:tc>
          <w:tcPr>
            <w:tcW w:type="dxa" w:w="2154"/>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인증 거래번호 발급</w:t>
            </w:r>
          </w:p>
        </w:tc>
        <w:tc>
          <w:tcPr>
            <w:tcW w:type="dxa" w:w="351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/reqTransNo.mv</w:t>
            </w:r>
          </w:p>
        </w:tc>
        <w:tc>
          <w:tcPr>
            <w:tcW w:type="dxa" w:w="2154"/>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인증 · 로그인 6.1</w:t>
            </w:r>
          </w:p>
        </w:tc>
        <w:tc>
          <w:tcPr>
            <w:tcW w:type="dxa" w:w="549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transType L → transNo · token(30분 · 1회용)</w:t>
            </w:r>
          </w:p>
        </w:tc>
      </w:tr>
      <w:tr>
        <w:trPr>
          <w:cantSplit w:val="true"/>
        </w:trPr>
        <w:tc>
          <w:tcPr>
            <w:tcW w:type="dxa" w:w="1474"/>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로그인 ②</w:t>
            </w:r>
          </w:p>
        </w:tc>
        <w:tc>
          <w:tcPr>
            <w:tcW w:type="dxa" w:w="2154"/>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인증 결과 조회</w:t>
            </w:r>
          </w:p>
        </w:tc>
        <w:tc>
          <w:tcPr>
            <w:tcW w:type="dxa" w:w="351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/reqAuthData.mv</w:t>
            </w:r>
          </w:p>
        </w:tc>
        <w:tc>
          <w:tcPr>
            <w:tcW w:type="dxa" w:w="2154"/>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인증 · 로그인 6.3</w:t>
            </w:r>
          </w:p>
        </w:tc>
        <w:tc>
          <w:tcPr>
            <w:tcW w:type="dxa" w:w="549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transNo · token → ci 등. 인증 후 3분 안(초과 1500)</w:t>
            </w:r>
          </w:p>
        </w:tc>
      </w:tr>
      <w:tr>
        <w:trPr>
          <w:cantSplit w:val="true"/>
        </w:trPr>
        <w:tc>
          <w:tcPr>
            <w:tcW w:type="dxa" w:w="1474"/>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결제 ①</w:t>
            </w:r>
          </w:p>
        </w:tc>
        <w:tc>
          <w:tcPr>
            <w:tcW w:type="dxa" w:w="2154"/>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계정 목록 조회</w:t>
            </w:r>
          </w:p>
        </w:tc>
        <w:tc>
          <w:tcPr>
            <w:tcW w:type="dxa" w:w="351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/api/getPayCardInfo.mv</w:t>
            </w:r>
          </w:p>
        </w:tc>
        <w:tc>
          <w:tcPr>
            <w:tcW w:type="dxa" w:w="2154"/>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결제 · 결제 6.2</w:t>
            </w:r>
          </w:p>
        </w:tc>
        <w:tc>
          <w:tcPr>
            <w:tcW w:type="dxa" w:w="549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userType 1(CI) · ci → 계정 목록</w:t>
            </w:r>
          </w:p>
        </w:tc>
      </w:tr>
      <w:tr>
        <w:trPr>
          <w:cantSplit w:val="true"/>
        </w:trPr>
        <w:tc>
          <w:tcPr>
            <w:tcW w:type="dxa" w:w="1474"/>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결제 ②</w:t>
            </w:r>
          </w:p>
        </w:tc>
        <w:tc>
          <w:tcPr>
            <w:tcW w:type="dxa" w:w="2154"/>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결제 거래번호 발급</w:t>
            </w:r>
          </w:p>
        </w:tc>
        <w:tc>
          <w:tcPr>
            <w:tcW w:type="dxa" w:w="351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/prepay/requestTid.mv</w:t>
            </w:r>
          </w:p>
        </w:tc>
        <w:tc>
          <w:tcPr>
            <w:tcW w:type="dxa" w:w="2154"/>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결제 · 결제 6.4</w:t>
            </w:r>
          </w:p>
        </w:tc>
        <w:tc>
          <w:tcPr>
            <w:tcW w:type="dxa" w:w="549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payType 0 기존 · 1 신규 · ci → tid · authYN · reqToken</w:t>
            </w:r>
          </w:p>
        </w:tc>
      </w:tr>
      <w:tr>
        <w:trPr>
          <w:cantSplit w:val="true"/>
        </w:trPr>
        <w:tc>
          <w:tcPr>
            <w:tcW w:type="dxa" w:w="1474"/>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결제 ③</w:t>
            </w:r>
          </w:p>
        </w:tc>
        <w:tc>
          <w:tcPr>
            <w:tcW w:type="dxa" w:w="2154"/>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결제 인증 결과 조회</w:t>
            </w:r>
          </w:p>
        </w:tc>
        <w:tc>
          <w:tcPr>
            <w:tcW w:type="dxa" w:w="351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/reqAuthDataPay.mv</w:t>
            </w:r>
          </w:p>
        </w:tc>
        <w:tc>
          <w:tcPr>
            <w:tcW w:type="dxa" w:w="2154"/>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인증 · 결제 6.6</w:t>
            </w:r>
          </w:p>
        </w:tc>
        <w:tc>
          <w:tcPr>
            <w:tcW w:type="dxa" w:w="549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tid · orderNo · reqToken → acntId · userNo</w:t>
            </w:r>
          </w:p>
        </w:tc>
      </w:tr>
      <w:tr>
        <w:trPr>
          <w:cantSplit w:val="true"/>
        </w:trPr>
        <w:tc>
          <w:tcPr>
            <w:tcW w:type="dxa" w:w="1474"/>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결제 ④</w:t>
            </w:r>
          </w:p>
        </w:tc>
        <w:tc>
          <w:tcPr>
            <w:tcW w:type="dxa" w:w="2154"/>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승인</w:t>
            </w:r>
          </w:p>
        </w:tc>
        <w:tc>
          <w:tcPr>
            <w:tcW w:type="dxa" w:w="351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/mobileCert/appcardPayment.mv</w:t>
            </w:r>
          </w:p>
        </w:tc>
        <w:tc>
          <w:tcPr>
            <w:tcW w:type="dxa" w:w="2154"/>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결제 · 결제 6.7</w:t>
            </w:r>
          </w:p>
        </w:tc>
        <w:tc>
          <w:tcPr>
            <w:tcW w:type="dxa" w:w="549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approvalNo · pgTno. 재호출 금지</w:t>
            </w:r>
          </w:p>
        </w:tc>
      </w:tr>
      <w:tr>
        <w:trPr>
          <w:cantSplit w:val="true"/>
        </w:trPr>
        <w:tc>
          <w:tcPr>
            <w:tcW w:type="dxa" w:w="1474"/>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결제 ⑤</w:t>
            </w:r>
          </w:p>
        </w:tc>
        <w:tc>
          <w:tcPr>
            <w:tcW w:type="dxa" w:w="2154"/>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승인 취소</w:t>
            </w:r>
          </w:p>
        </w:tc>
        <w:tc>
          <w:tcPr>
            <w:tcW w:type="dxa" w:w="351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/ext/appcardCancel.mv</w:t>
            </w:r>
          </w:p>
        </w:tc>
        <w:tc>
          <w:tcPr>
            <w:tcW w:type="dxa" w:w="2154"/>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결제 · 결제 6.8</w:t>
            </w:r>
          </w:p>
        </w:tc>
        <w:tc>
          <w:tcPr>
            <w:tcW w:type="dxa" w:w="549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approvalNo 필수, 전체 취소(type 0)만 사용</w:t>
            </w:r>
          </w:p>
        </w:tc>
      </w:tr>
      <w:tr>
        <w:trPr>
          <w:cantSplit w:val="true"/>
        </w:trPr>
        <w:tc>
          <w:tcPr>
            <w:tcW w:type="dxa" w:w="1474"/>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결제 ⑥</w:t>
            </w:r>
          </w:p>
        </w:tc>
        <w:tc>
          <w:tcPr>
            <w:tcW w:type="dxa" w:w="2154"/>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거래 상태 조회</w:t>
            </w:r>
          </w:p>
        </w:tc>
        <w:tc>
          <w:tcPr>
            <w:tcW w:type="dxa" w:w="351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/mobileCert/reqCondition.mv</w:t>
            </w:r>
          </w:p>
        </w:tc>
        <w:tc>
          <w:tcPr>
            <w:tcW w:type="dxa" w:w="2154"/>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결제 · 결제 6.12</w:t>
            </w:r>
          </w:p>
        </w:tc>
        <w:tc>
          <w:tcPr>
            <w:tcW w:type="dxa" w:w="549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tid → state · approvalNo · cancelState</w:t>
            </w:r>
          </w:p>
        </w:tc>
      </w:tr>
      <w:tr>
        <w:trPr>
          <w:cantSplit w:val="true"/>
        </w:trPr>
        <w:tc>
          <w:tcPr>
            <w:tcW w:type="dxa" w:w="1474"/>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카드 관리 ①</w:t>
            </w:r>
          </w:p>
        </w:tc>
        <w:tc>
          <w:tcPr>
            <w:tcW w:type="dxa" w:w="2154"/>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데이터 적재</w:t>
            </w:r>
          </w:p>
        </w:tc>
        <w:tc>
          <w:tcPr>
            <w:tcW w:type="dxa" w:w="351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/api/insSessionData.mv</w:t>
            </w:r>
          </w:p>
        </w:tc>
        <w:tc>
          <w:tcPr>
            <w:tcW w:type="dxa" w:w="2154"/>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결제 · 카드관리</w:t>
            </w:r>
          </w:p>
        </w:tc>
        <w:tc>
          <w:tcPr>
            <w:tcW w:type="dxa" w:w="549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userType 0(CI) · redirectUrl → sessionKey · token</w:t>
            </w:r>
          </w:p>
        </w:tc>
      </w:tr>
    </w:tbl>
    <w:p>
      <w:pPr>
        <w:spacing w:after="40"/>
      </w:pPr>
    </w:p>
    <w:p>
      <w:pPr>
        <w:spacing w:after="80"/>
      </w:pPr>
      <w:r>
        <w:rPr>
          <w:rFonts w:ascii="맑은 고딕" w:hAnsi="맑은 고딕" w:eastAsia="맑은 고딕"/>
          <w:b w:val="0"/>
          <w:color w:val="7A6A5D"/>
          <w:sz w:val="17"/>
        </w:rPr>
        <w:t>※ 서버 구분: 인증 서버 · 결제 서버(호스트는 원문 참조). 경로 · 키값은 로그인 1.2.8 · 간편결제 1.3.6 · 모듈 2.1.2 · 연동 가이드 · 연동 요약서와 2026-10-21 대조 완료. 결제대행사 중계 5종(승인 등록 · 취소 등)은 핏콜라보가 결제대행사로 보낸다(7장).</w:t>
      </w:r>
    </w:p>
    <w:p>
      <w:pPr>
        <w:spacing w:after="80"/>
      </w:pPr>
      <w:r>
        <w:rPr>
          <w:rFonts w:ascii="맑은 고딕" w:hAnsi="맑은 고딕" w:eastAsia="맑은 고딕"/>
          <w:b w:val="0"/>
          <w:color w:val="7A6A5D"/>
          <w:sz w:val="17"/>
        </w:rPr>
        <w:t xml:space="preserve">※ 쓰지 않는 API: 카드사 목록 조회(간편결제 6.1, 앱 고정 목록 사용), 할부 정보 조회(일시불), 카드 목록 · 삭제(6.9 · 6.10, 카드관리 페이지로 대체), 결과 통보 · 토큰 인증(로그인 6.4 · 6.5, 메가MGC커피 토큰으로 로그인 유지).</w:t>
      </w:r>
    </w:p>
    <w:p>
      <w:pPr>
        <w:spacing w:after="80"/>
      </w:pPr>
      <w:r>
        <w:rPr>
          <w:rFonts w:ascii="맑은 고딕" w:hAnsi="맑은 고딕" w:eastAsia="맑은 고딕"/>
          <w:b w:val="0"/>
          <w:color w:val="7A6A5D"/>
          <w:sz w:val="17"/>
        </w:rPr>
        <w:t xml:space="preserve">※ 9종: 로그인 ① · ②, 결제 ①~⑥, 카드 관리 ①(연동 가이드 「개발 범위 한눈에 보기」). 메가MGC커피 회원 탈퇴 때 앱카드 계정 처리는 9종으로 처리되지 않아 핏콜라보 회신을 받는다(11-2).</w:t>
      </w:r>
    </w:p>
    <w:p>
      <w:pPr>
        <w:keepNext/>
        <w:pBdr>
          <w:bottom w:val="single" w:sz="4" w:color="E2D9CF"/>
        </w:pBdr>
        <w:spacing w:before="200" w:after="60"/>
        <w:outlineLvl w:val="1"/>
      </w:pPr>
      <w:r>
        <w:rPr>
          <w:rFonts w:ascii="맑은 고딕" w:hAnsi="맑은 고딕" w:eastAsia="맑은 고딕"/>
          <w:b/>
          <w:color w:val="2E241D"/>
          <w:sz w:val="24"/>
        </w:rPr>
        <w:t>4-6. API별 주요 키값(보냄 → 받음)</w:t>
      </w:r>
    </w:p>
    <w:tbl>
      <w:tblPr>
        <w:tblW w:type="auto" w:w="0"/>
        <w:jc w:val="center"/>
        <w:tblLayout w:type="fixed"/>
        <w:tblLook w:firstColumn="1" w:firstRow="1" w:lastColumn="0" w:lastRow="0" w:noHBand="0" w:noVBand="1" w:val="04A0"/>
      </w:tblPr>
      <w:tblGrid>
        <w:gridCol w:w="2835"/>
        <w:gridCol w:w="6293"/>
        <w:gridCol w:w="5669"/>
      </w:tblGrid>
      <w:tr>
        <w:trPr>
          <w:cantSplit w:val="true"/>
          <w:tblHeader w:val="true"/>
        </w:trPr>
        <w:tc>
          <w:tcPr>
            <w:tcW w:type="dxa" w:w="2835"/>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API</w:t>
            </w:r>
          </w:p>
        </w:tc>
        <w:tc>
          <w:tcPr>
            <w:tcW w:type="dxa" w:w="6293"/>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보냄</w:t>
            </w:r>
          </w:p>
        </w:tc>
        <w:tc>
          <w:tcPr>
            <w:tcW w:type="dxa" w:w="5669"/>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받음 · 비고</w:t>
            </w:r>
          </w:p>
        </w:tc>
      </w:tr>
      <w:tr>
        <w:trPr>
          <w:cantSplit w:val="true"/>
        </w:trPr>
        <w:tc>
          <w:tcPr>
            <w:tcW w:type="dxa" w:w="2835"/>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로그인 ① reqTransNo</w:t>
            </w:r>
          </w:p>
        </w:tc>
        <w:tc>
          <w:tcPr>
            <w:tcW w:type="dxa" w:w="629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storeId · transType(L)</w:t>
            </w:r>
          </w:p>
        </w:tc>
        <w:tc>
          <w:tcPr>
            <w:tcW w:type="dxa" w:w="566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transNo(16자) · token(32자, 30분 · 1회용, 서버 보관)</w:t>
            </w:r>
          </w:p>
        </w:tc>
      </w:tr>
      <w:tr>
        <w:trPr>
          <w:cantSplit w:val="true"/>
        </w:trPr>
        <w:tc>
          <w:tcPr>
            <w:tcW w:type="dxa" w:w="2835"/>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로그인 ② reqAuthData</w:t>
            </w:r>
          </w:p>
        </w:tc>
        <w:tc>
          <w:tcPr>
            <w:tcW w:type="dxa" w:w="629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storeId · transNo · token</w:t>
            </w:r>
          </w:p>
        </w:tc>
        <w:tc>
          <w:tcPr>
            <w:tcW w:type="dxa" w:w="566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ci · di · birthDate · gender · nation · name · phoneNo · email(선택). 3분 초과 1500, token 불일치 1402. 저장 기준은 2-6</w:t>
            </w:r>
          </w:p>
        </w:tc>
      </w:tr>
      <w:tr>
        <w:trPr>
          <w:cantSplit w:val="true"/>
        </w:trPr>
        <w:tc>
          <w:tcPr>
            <w:tcW w:type="dxa" w:w="2835"/>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결제 ① getPayCardInfo</w:t>
            </w:r>
          </w:p>
        </w:tc>
        <w:tc>
          <w:tcPr>
            <w:tcW w:type="dxa" w:w="629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userType 1(CI) · ci</w:t>
            </w:r>
          </w:p>
        </w:tc>
        <w:tc>
          <w:tcPr>
            <w:tcW w:type="dxa" w:w="566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oneclickOnOff · cardList(acntId · userNo · cardCode · isOneclick)</w:t>
            </w:r>
          </w:p>
        </w:tc>
      </w:tr>
      <w:tr>
        <w:trPr>
          <w:cantSplit w:val="true"/>
        </w:trPr>
        <w:tc>
          <w:tcPr>
            <w:tcW w:type="dxa" w:w="2835"/>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결제 ② requestTid</w:t>
            </w:r>
          </w:p>
        </w:tc>
        <w:tc>
          <w:tcPr>
            <w:tcW w:type="dxa" w:w="629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amount · orderNo · goodsName · pgType · instType · installment · cardCode · isOneclick · payType(0 · 1) · acntId · userNo · ci</w:t>
            </w:r>
          </w:p>
        </w:tc>
        <w:tc>
          <w:tcPr>
            <w:tcW w:type="dxa" w:w="566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tid(20자) · orderNo · authYN(Y 바로 승인 · N 인증 후 승인) · reqToken(64자)</w:t>
            </w:r>
          </w:p>
        </w:tc>
      </w:tr>
      <w:tr>
        <w:trPr>
          <w:cantSplit w:val="true"/>
        </w:trPr>
        <w:tc>
          <w:tcPr>
            <w:tcW w:type="dxa" w:w="2835"/>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결제 ③ reqAuthDataPay</w:t>
            </w:r>
          </w:p>
        </w:tc>
        <w:tc>
          <w:tcPr>
            <w:tcW w:type="dxa" w:w="629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tid · orderNo · reqToken</w:t>
            </w:r>
          </w:p>
        </w:tc>
        <w:tc>
          <w:tcPr>
            <w:tcW w:type="dxa" w:w="566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회원 정보 · acntId · userNo</w:t>
            </w:r>
          </w:p>
        </w:tc>
      </w:tr>
      <w:tr>
        <w:trPr>
          <w:cantSplit w:val="true"/>
        </w:trPr>
        <w:tc>
          <w:tcPr>
            <w:tcW w:type="dxa" w:w="2835"/>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결제 ④ appcardPayment</w:t>
            </w:r>
          </w:p>
        </w:tc>
        <w:tc>
          <w:tcPr>
            <w:tcW w:type="dxa" w:w="629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tid · amount · orderNo · 세액 항목 · cardCode · acntId · userNo · reqToken</w:t>
            </w:r>
          </w:p>
        </w:tc>
        <w:tc>
          <w:tcPr>
            <w:tcW w:type="dxa" w:w="566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approvalNo · approvalDate · pgTno · mid · PG</w:t>
            </w:r>
          </w:p>
        </w:tc>
      </w:tr>
      <w:tr>
        <w:trPr>
          <w:cantSplit w:val="true"/>
        </w:trPr>
        <w:tc>
          <w:tcPr>
            <w:tcW w:type="dxa" w:w="2835"/>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결제 ⑤ appcardCancel</w:t>
            </w:r>
          </w:p>
        </w:tc>
        <w:tc>
          <w:tcPr>
            <w:tcW w:type="dxa" w:w="629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tid · orderNo · approvalNo(필수) · amount · type(0, 전체 취소) · 세액 항목</w:t>
            </w:r>
          </w:p>
        </w:tc>
        <w:tc>
          <w:tcPr>
            <w:tcW w:type="dxa" w:w="566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cancelTid · cancelPgTno</w:t>
            </w:r>
          </w:p>
        </w:tc>
      </w:tr>
      <w:tr>
        <w:trPr>
          <w:cantSplit w:val="true"/>
        </w:trPr>
        <w:tc>
          <w:tcPr>
            <w:tcW w:type="dxa" w:w="2835"/>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결제 ⑥ reqCondition</w:t>
            </w:r>
          </w:p>
        </w:tc>
        <w:tc>
          <w:tcPr>
            <w:tcW w:type="dxa" w:w="629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tid</w:t>
            </w:r>
          </w:p>
        </w:tc>
        <w:tc>
          <w:tcPr>
            <w:tcW w:type="dxa" w:w="566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state · stateDesc · approvalNo · cancelState(거래 상태 코드 전체 목록은 핏콜라보 별도 제공 예정)</w:t>
            </w:r>
          </w:p>
        </w:tc>
      </w:tr>
      <w:tr>
        <w:trPr>
          <w:cantSplit w:val="true"/>
        </w:trPr>
        <w:tc>
          <w:tcPr>
            <w:tcW w:type="dxa" w:w="2835"/>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카드 관리 ① insSessionData</w:t>
            </w:r>
          </w:p>
        </w:tc>
        <w:tc>
          <w:tcPr>
            <w:tcW w:type="dxa" w:w="629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storeId · deviceType · userType 0(CI) · ci · redirectUrl(메가퀵결제)</w:t>
            </w:r>
          </w:p>
        </w:tc>
        <w:tc>
          <w:tcPr>
            <w:tcW w:type="dxa" w:w="566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sessionKey · token → 카드관리 페이지 주소에 sessionKey · token · storeId를 붙여 웹 화면 이동(iframe 아님)</w:t>
            </w:r>
          </w:p>
        </w:tc>
      </w:tr>
    </w:tbl>
    <w:p>
      <w:pPr>
        <w:spacing w:after="40"/>
      </w:pPr>
    </w:p>
    <w:p>
      <w:pPr>
        <w:spacing w:after="80"/>
      </w:pPr>
      <w:r>
        <w:rPr>
          <w:rFonts w:ascii="맑은 고딕" w:hAnsi="맑은 고딕" w:eastAsia="맑은 고딕"/>
          <w:b w:val="0"/>
          <w:color w:val="7A6A5D"/>
          <w:sz w:val="17"/>
        </w:rPr>
        <w:t>※ 조회 구분 값이 API마다 다르다: 계정 목록 조회 userType 1 = CI, 카드관리 데이터 적재 userType 0 = CI.</w:t>
      </w:r>
    </w:p>
    <w:p>
      <w:pPr>
        <w:spacing w:after="80"/>
      </w:pPr>
      <w:r>
        <w:rPr>
          <w:rFonts w:ascii="맑은 고딕" w:hAnsi="맑은 고딕" w:eastAsia="맑은 고딕"/>
          <w:b w:val="0"/>
          <w:color w:val="7A6A5D"/>
          <w:sz w:val="17"/>
        </w:rPr>
        <w:t xml:space="preserve">※ storeUserNo(회원번호) · userName(주문자 이름)은 규격의 선택 항목이며, 메가MGC커피 서버는 어느 API에도 보내지 않는다(핏콜라보 회신 2026-10-22).</w:t>
      </w:r>
    </w:p>
    <w:p>
      <w:pPr>
        <w:keepNext/>
        <w:pBdr>
          <w:bottom w:val="single" w:sz="4" w:color="E2D9CF"/>
        </w:pBdr>
        <w:spacing w:before="200" w:after="60"/>
        <w:outlineLvl w:val="1"/>
      </w:pPr>
      <w:r>
        <w:rPr>
          <w:rFonts w:ascii="맑은 고딕" w:hAnsi="맑은 고딕" w:eastAsia="맑은 고딕"/>
          <w:b/>
          <w:color w:val="2E241D"/>
          <w:sz w:val="24"/>
        </w:rPr>
        <w:t>4-7. 인증 거래번호(transNo)와 결제 거래번호(tid)는 별개 값</w:t>
      </w:r>
    </w:p>
    <w:tbl>
      <w:tblPr>
        <w:tblW w:type="auto" w:w="0"/>
        <w:jc w:val="center"/>
        <w:tblLayout w:type="fixed"/>
        <w:tblLook w:firstColumn="1" w:firstRow="1" w:lastColumn="0" w:lastRow="0" w:noHBand="0" w:noVBand="1" w:val="04A0"/>
      </w:tblPr>
      <w:tblGrid>
        <w:gridCol w:w="2268"/>
        <w:gridCol w:w="6236"/>
        <w:gridCol w:w="6293"/>
      </w:tblGrid>
      <w:tr>
        <w:trPr>
          <w:cantSplit w:val="true"/>
          <w:tblHeader w:val="true"/>
        </w:trPr>
        <w:tc>
          <w:tcPr>
            <w:tcW w:type="dxa" w:w="2268"/>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구분</w:t>
            </w:r>
          </w:p>
        </w:tc>
        <w:tc>
          <w:tcPr>
            <w:tcW w:type="dxa" w:w="6236"/>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인증 거래번호</w:t>
            </w:r>
          </w:p>
        </w:tc>
        <w:tc>
          <w:tcPr>
            <w:tcW w:type="dxa" w:w="6293"/>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결제 거래번호</w:t>
            </w:r>
          </w:p>
        </w:tc>
      </w:tr>
      <w:tr>
        <w:trPr>
          <w:cantSplit w:val="true"/>
        </w:trPr>
        <w:tc>
          <w:tcPr>
            <w:tcW w:type="dxa" w:w="2268"/>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키</w:t>
            </w:r>
          </w:p>
        </w:tc>
        <w:tc>
          <w:tcPr>
            <w:tcW w:type="dxa" w:w="623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transNo(16자)</w:t>
            </w:r>
          </w:p>
        </w:tc>
        <w:tc>
          <w:tcPr>
            <w:tcW w:type="dxa" w:w="629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tid(20자)</w:t>
            </w:r>
          </w:p>
        </w:tc>
      </w:tr>
      <w:tr>
        <w:trPr>
          <w:cantSplit w:val="true"/>
        </w:trPr>
        <w:tc>
          <w:tcPr>
            <w:tcW w:type="dxa" w:w="2268"/>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규격 정의</w:t>
            </w:r>
          </w:p>
        </w:tc>
        <w:tc>
          <w:tcPr>
            <w:tcW w:type="dxa" w:w="623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로그인 6.1.3 '앱카드 인증 거래번호'</w:t>
            </w:r>
          </w:p>
        </w:tc>
        <w:tc>
          <w:tcPr>
            <w:tcW w:type="dxa" w:w="629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결제 6.4.3 '앱카드 결제 거래번호'</w:t>
            </w:r>
          </w:p>
        </w:tc>
      </w:tr>
      <w:tr>
        <w:trPr>
          <w:cantSplit w:val="true"/>
        </w:trPr>
        <w:tc>
          <w:tcPr>
            <w:tcW w:type="dxa" w:w="2268"/>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발급 API</w:t>
            </w:r>
          </w:p>
        </w:tc>
        <w:tc>
          <w:tcPr>
            <w:tcW w:type="dxa" w:w="623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/reqTransNo.mv(로그인 ①)</w:t>
            </w:r>
          </w:p>
        </w:tc>
        <w:tc>
          <w:tcPr>
            <w:tcW w:type="dxa" w:w="629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/prepay/requestTid.mv(결제 ②)</w:t>
            </w:r>
          </w:p>
        </w:tc>
      </w:tr>
      <w:tr>
        <w:trPr>
          <w:cantSplit w:val="true"/>
        </w:trPr>
        <w:tc>
          <w:tcPr>
            <w:tcW w:type="dxa" w:w="2268"/>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함께 받는 값</w:t>
            </w:r>
          </w:p>
        </w:tc>
        <w:tc>
          <w:tcPr>
            <w:tcW w:type="dxa" w:w="623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token(32자, 30분 · 1회용)</w:t>
            </w:r>
          </w:p>
        </w:tc>
        <w:tc>
          <w:tcPr>
            <w:tcW w:type="dxa" w:w="629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reqToken(64자) · authYN</w:t>
            </w:r>
          </w:p>
        </w:tc>
      </w:tr>
      <w:tr>
        <w:trPr>
          <w:cantSplit w:val="true"/>
        </w:trPr>
        <w:tc>
          <w:tcPr>
            <w:tcW w:type="dxa" w:w="2268"/>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모듈 호출</w:t>
            </w:r>
          </w:p>
        </w:tc>
        <w:tc>
          <w:tcPr>
            <w:tcW w:type="dxa" w:w="623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모듈 4.1 로그인 파라미터</w:t>
            </w:r>
          </w:p>
        </w:tc>
        <w:tc>
          <w:tcPr>
            <w:tcW w:type="dxa" w:w="629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모듈 4.2 결제 파라미터</w:t>
            </w:r>
          </w:p>
        </w:tc>
      </w:tr>
      <w:tr>
        <w:trPr>
          <w:cantSplit w:val="true"/>
        </w:trPr>
        <w:tc>
          <w:tcPr>
            <w:tcW w:type="dxa" w:w="2268"/>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이후 사용</w:t>
            </w:r>
          </w:p>
        </w:tc>
        <w:tc>
          <w:tcPr>
            <w:tcW w:type="dxa" w:w="623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인증 결과 조회</w:t>
            </w:r>
          </w:p>
        </w:tc>
        <w:tc>
          <w:tcPr>
            <w:tcW w:type="dxa" w:w="629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결제 인증 결과 조회 · 승인 · 취소 · 거래 상태 조회</w:t>
            </w:r>
          </w:p>
        </w:tc>
      </w:tr>
      <w:tr>
        <w:trPr>
          <w:cantSplit w:val="true"/>
        </w:trPr>
        <w:tc>
          <w:tcPr>
            <w:tcW w:type="dxa" w:w="2268"/>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만료 코드</w:t>
            </w:r>
          </w:p>
        </w:tc>
        <w:tc>
          <w:tcPr>
            <w:tcW w:type="dxa" w:w="623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1200(모듈 2.0.4 · 연동 요약서, 기본 5분)</w:t>
            </w:r>
          </w:p>
        </w:tc>
        <w:tc>
          <w:tcPr>
            <w:tcW w:type="dxa" w:w="629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1403(간편결제 7장, 유효시간 수치 없음)</w:t>
            </w:r>
          </w:p>
        </w:tc>
      </w:tr>
      <w:tr>
        <w:trPr>
          <w:cantSplit w:val="true"/>
        </w:trPr>
        <w:tc>
          <w:tcPr>
            <w:tcW w:type="dxa" w:w="2268"/>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만료 시 처리</w:t>
            </w:r>
          </w:p>
        </w:tc>
        <w:tc>
          <w:tcPr>
            <w:tcW w:type="dxa" w:w="623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reqTransNo부터 다시 발급</w:t>
            </w:r>
          </w:p>
        </w:tc>
        <w:tc>
          <w:tcPr>
            <w:tcW w:type="dxa" w:w="629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requestTid 다시 발급 후 재시도</w:t>
            </w:r>
          </w:p>
        </w:tc>
      </w:tr>
    </w:tbl>
    <w:p>
      <w:pPr>
        <w:spacing w:after="40"/>
      </w:pPr>
    </w:p>
    <w:p>
      <w:pPr>
        <w:spacing w:after="80"/>
      </w:pPr>
      <w:r>
        <w:rPr>
          <w:rFonts w:ascii="맑은 고딕" w:hAnsi="맑은 고딕" w:eastAsia="맑은 고딕"/>
          <w:b w:val="0"/>
          <w:color w:val="7A6A5D"/>
          <w:sz w:val="17"/>
        </w:rPr>
        <w:t>※ 승인 후 PG 거래번호(pgTno)와 취소 거래번호(cancelTid · cancelPgTno)는 또 다른 값이다. 모듈 2.1.2 결과 코드 표에는 1200이 없다 [확인필요(핏콜라보): 2.1.2에서 1200 유지 여부].</w:t>
      </w:r>
    </w:p>
    <w:p>
      <w:pPr>
        <w:keepNext/>
        <w:pBdr>
          <w:bottom w:val="single" w:sz="4" w:color="E2D9CF"/>
        </w:pBdr>
        <w:spacing w:before="200" w:after="60"/>
        <w:outlineLvl w:val="1"/>
      </w:pPr>
      <w:r>
        <w:rPr>
          <w:rFonts w:ascii="맑은 고딕" w:hAnsi="맑은 고딕" w:eastAsia="맑은 고딕"/>
          <w:b/>
          <w:color w:val="2E241D"/>
          <w:sz w:val="24"/>
        </w:rPr>
        <w:t>4-8. 통신 규칙</w:t>
      </w:r>
    </w:p>
    <w:p>
      <w:pPr>
        <w:spacing w:after="20"/>
        <w:ind w:left="227" w:hanging="198"/>
      </w:pPr>
      <w:r>
        <w:rPr>
          <w:rFonts w:ascii="맑은 고딕" w:hAnsi="맑은 고딕" w:eastAsia="맑은 고딕"/>
          <w:b w:val="0"/>
          <w:color w:val="2E241D"/>
          <w:sz w:val="21"/>
        </w:rPr>
        <w:t>- 모든 API: POST, Content-Type application/x-www-form-urlencoded; charset=UTF-8, 응답 JSON(resultCode · resultMessage · resultData). HTTP 200이 성공이며 실패 시 resultCode · resultMessage 확인.</w:t>
      </w:r>
    </w:p>
    <w:p>
      <w:pPr>
        <w:spacing w:after="20"/>
        <w:ind w:left="227" w:hanging="198"/>
      </w:pPr>
      <w:r>
        <w:rPr>
          <w:rFonts w:ascii="맑은 고딕" w:hAnsi="맑은 고딕" w:eastAsia="맑은 고딕"/>
          <w:b w:val="0"/>
          <w:color w:val="2E241D"/>
          <w:sz w:val="21"/>
        </w:rPr>
        <w:t>- 통신: HTTPS, TLS 1.2 이상. 공통 HTTP 호출부를 1회 구현해 전 API에 공용 사용.</w:t>
      </w:r>
    </w:p>
    <w:p>
      <w:pPr>
        <w:spacing w:after="20"/>
        <w:ind w:left="227" w:hanging="198"/>
      </w:pPr>
      <w:r>
        <w:rPr>
          <w:rFonts w:ascii="맑은 고딕" w:hAnsi="맑은 고딕" w:eastAsia="맑은 고딕"/>
          <w:b w:val="0"/>
          <w:color w:val="2E241D"/>
          <w:sz w:val="21"/>
        </w:rPr>
        <w:t>- 접근 제어: 핏콜라보가 메가MGC커피 서버 공인 IP를 허용(개발 · 스테이징 · 운영 IP 전달). 고정 IP를 쓸 수 없으면 storeAuthKey를 모든 요청에 전송. 미등록 IP는 9998.</w:t>
      </w:r>
    </w:p>
    <w:p>
      <w:pPr>
        <w:spacing w:after="20"/>
        <w:ind w:left="227" w:hanging="198"/>
      </w:pPr>
      <w:r>
        <w:rPr>
          <w:rFonts w:ascii="맑은 고딕" w:hAnsi="맑은 고딕" w:eastAsia="맑은 고딕"/>
          <w:b w:val="0"/>
          <w:color w:val="2E241D"/>
          <w:sz w:val="21"/>
        </w:rPr>
        <w:t>- 응답 대기: 승인 요청 · 승인 취소는 30초~1분 대기.</w:t>
      </w:r>
    </w:p>
    <w:p>
      <w:r>
        <w:br w:type="page"/>
      </w:r>
    </w:p>
    <w:p>
      <w:pPr>
        <w:keepNext/>
        <w:shd w:val="clear" w:fill="F3EEE8"/>
        <w:spacing w:before="40" w:after="80"/>
        <w:outlineLvl w:val="0"/>
      </w:pPr>
      <w:r>
        <w:rPr>
          <w:rFonts w:ascii="맑은 고딕" w:hAnsi="맑은 고딕" w:eastAsia="맑은 고딕"/>
          <w:b/>
          <w:color w:val="2E241D"/>
          <w:sz w:val="30"/>
        </w:rPr>
        <w:t>5.  처리 흐름(흐름도 · 송수신 다이어그램)</w:t>
      </w:r>
    </w:p>
    <w:p>
      <w:pPr>
        <w:keepNext/>
        <w:spacing w:after="120"/>
      </w:pPr>
      <w:r>
        <w:rPr>
          <w:rFonts w:ascii="맑은 고딕" w:hAnsi="맑은 고딕" w:eastAsia="맑은 고딕"/>
          <w:b/>
          <w:color w:val="2E241D"/>
          <w:sz w:val="24"/>
        </w:rPr>
        <w:t>로그인 · 결제 · 취소 · 카드 관리 4개 흐름을 흐름도 → 송수신 다이어그램 → 단계표 순으로 본다.</w:t>
      </w:r>
    </w:p>
    <w:p>
      <w:pPr>
        <w:keepNext/>
        <w:pBdr>
          <w:bottom w:val="single" w:sz="4" w:color="E2D9CF"/>
        </w:pBdr>
        <w:spacing w:before="200" w:after="60"/>
        <w:outlineLvl w:val="1"/>
      </w:pPr>
      <w:r>
        <w:rPr>
          <w:rFonts w:ascii="맑은 고딕" w:hAnsi="맑은 고딕" w:eastAsia="맑은 고딕"/>
          <w:b/>
          <w:color w:val="2E241D"/>
          <w:sz w:val="24"/>
        </w:rPr>
        <w:t>5-1. 앱카드 로그인 · 가입</w:t>
      </w:r>
    </w:p>
    <w:p>
      <w:pPr>
        <w:keepNext/>
        <w:jc w:val="center"/>
      </w:pPr>
      <w:r>
        <w:drawing>
          <wp:inline xmlns:a="http://schemas.openxmlformats.org/drawingml/2006/main" xmlns:pic="http://schemas.openxmlformats.org/drawingml/2006/picture">
            <wp:extent cx="9541192" cy="5006622"/>
            <wp:docPr id="10" name="Picture 10"/>
            <wp:cNvGraphicFramePr>
              <a:graphicFrameLocks noChangeAspect="1"/>
            </wp:cNvGraphicFramePr>
            <a:graphic>
              <a:graphicData uri="http://schemas.openxmlformats.org/drawingml/2006/picture">
                <pic:pic>
                  <pic:nvPicPr>
                    <pic:cNvPr id="0" name="c_def-08.png"/>
                    <pic:cNvPicPr/>
                  </pic:nvPicPr>
                  <pic:blipFill>
                    <a:blip r:embed="rId19"/>
                    <a:stretch>
                      <a:fillRect/>
                    </a:stretch>
                  </pic:blipFill>
                  <pic:spPr>
                    <a:xfrm>
                      <a:off x="0" y="0"/>
                      <a:ext cx="9541192" cy="5006622"/>
                    </a:xfrm>
                    <a:prstGeom prst="rect"/>
                  </pic:spPr>
                </pic:pic>
              </a:graphicData>
            </a:graphic>
          </wp:inline>
        </w:drawing>
      </w:r>
    </w:p>
    <w:p>
      <w:pPr>
        <w:spacing w:after="120"/>
        <w:jc w:val="center"/>
      </w:pPr>
      <w:r>
        <w:rPr>
          <w:rFonts w:ascii="맑은 고딕" w:hAnsi="맑은 고딕" w:eastAsia="맑은 고딕"/>
          <w:b w:val="0"/>
          <w:color w:val="7A6A5D"/>
          <w:sz w:val="17"/>
        </w:rPr>
        <w:t>그림 10. 로그인 흐름도(출처: API 연동 흐름 정의서 v0.2 8장)</w:t>
      </w:r>
    </w:p>
    <w:p>
      <w:pPr>
        <w:keepNext/>
        <w:jc w:val="center"/>
      </w:pPr>
      <w:r>
        <w:drawing>
          <wp:inline xmlns:a="http://schemas.openxmlformats.org/drawingml/2006/main" xmlns:pic="http://schemas.openxmlformats.org/drawingml/2006/picture">
            <wp:extent cx="9881949" cy="5185430"/>
            <wp:docPr id="11" name="Picture 11"/>
            <wp:cNvGraphicFramePr>
              <a:graphicFrameLocks noChangeAspect="1"/>
            </wp:cNvGraphicFramePr>
            <a:graphic>
              <a:graphicData uri="http://schemas.openxmlformats.org/drawingml/2006/picture">
                <pic:pic>
                  <pic:nvPicPr>
                    <pic:cNvPr id="0" name="c_def-09.png"/>
                    <pic:cNvPicPr/>
                  </pic:nvPicPr>
                  <pic:blipFill>
                    <a:blip r:embed="rId20"/>
                    <a:stretch>
                      <a:fillRect/>
                    </a:stretch>
                  </pic:blipFill>
                  <pic:spPr>
                    <a:xfrm>
                      <a:off x="0" y="0"/>
                      <a:ext cx="9881949" cy="5185430"/>
                    </a:xfrm>
                    <a:prstGeom prst="rect"/>
                  </pic:spPr>
                </pic:pic>
              </a:graphicData>
            </a:graphic>
          </wp:inline>
        </w:drawing>
      </w:r>
    </w:p>
    <w:p>
      <w:pPr>
        <w:spacing w:after="120"/>
        <w:jc w:val="center"/>
      </w:pPr>
      <w:r>
        <w:rPr>
          <w:rFonts w:ascii="맑은 고딕" w:hAnsi="맑은 고딕" w:eastAsia="맑은 고딕"/>
          <w:b w:val="0"/>
          <w:color w:val="7A6A5D"/>
          <w:sz w:val="17"/>
        </w:rPr>
        <w:t xml:space="preserve">그림 11. 로그인 송수신 다이어그램 16단계(출처: API 연동 흐름 정의서 v0.2 9장)</w:t>
      </w:r>
    </w:p>
    <w:tbl>
      <w:tblPr>
        <w:tblW w:type="auto" w:w="0"/>
        <w:jc w:val="center"/>
        <w:tblLayout w:type="fixed"/>
        <w:tblLook w:firstColumn="1" w:firstRow="1" w:lastColumn="0" w:lastRow="0" w:noHBand="0" w:noVBand="1" w:val="04A0"/>
      </w:tblPr>
      <w:tblGrid>
        <w:gridCol w:w="1020"/>
        <w:gridCol w:w="3402"/>
        <w:gridCol w:w="3969"/>
        <w:gridCol w:w="6406"/>
      </w:tblGrid>
      <w:tr>
        <w:trPr>
          <w:cantSplit w:val="true"/>
          <w:tblHeader w:val="true"/>
        </w:trPr>
        <w:tc>
          <w:tcPr>
            <w:tcW w:type="dxa" w:w="1020"/>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단계</w:t>
            </w:r>
          </w:p>
        </w:tc>
        <w:tc>
          <w:tcPr>
            <w:tcW w:type="dxa" w:w="3402"/>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보내는 쪽 → 받는 쪽</w:t>
            </w:r>
          </w:p>
        </w:tc>
        <w:tc>
          <w:tcPr>
            <w:tcW w:type="dxa" w:w="3969"/>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내용(호출명)</w:t>
            </w:r>
          </w:p>
        </w:tc>
        <w:tc>
          <w:tcPr>
            <w:tcW w:type="dxa" w:w="6406"/>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규칙</w:t>
            </w:r>
          </w:p>
        </w:tc>
      </w:tr>
      <w:tr>
        <w:trPr>
          <w:cantSplit w:val="true"/>
        </w:trPr>
        <w:tc>
          <w:tcPr>
            <w:tcW w:type="dxa" w:w="102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1~2</w:t>
            </w:r>
          </w:p>
        </w:tc>
        <w:tc>
          <w:tcPr>
            <w:tcW w:type="dxa" w:w="340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고객 → Native → Webview</w:t>
            </w:r>
          </w:p>
        </w:tc>
        <w:tc>
          <w:tcPr>
            <w:tcW w:type="dxa" w:w="396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앱카드 로그인 선택, 브릿지 페이지 열기</w:t>
            </w:r>
          </w:p>
        </w:tc>
        <w:tc>
          <w:tcPr>
            <w:tcW w:type="dxa" w:w="640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기존 '웹 화면 열기' 연결 사용</w:t>
            </w:r>
          </w:p>
        </w:tc>
      </w:tr>
      <w:tr>
        <w:trPr>
          <w:cantSplit w:val="true"/>
        </w:trPr>
        <w:tc>
          <w:tcPr>
            <w:tcW w:type="dxa" w:w="102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3~5</w:t>
            </w:r>
          </w:p>
        </w:tc>
        <w:tc>
          <w:tcPr>
            <w:tcW w:type="dxa" w:w="340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Webview → 메가MGC커피 서버 → 핏콜라보</w:t>
            </w:r>
          </w:p>
        </w:tc>
        <w:tc>
          <w:tcPr>
            <w:tcW w:type="dxa" w:w="396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인증 거래번호 발급 ①(reqTransNo.mv)</w:t>
            </w:r>
          </w:p>
        </w:tc>
        <w:tc>
          <w:tcPr>
            <w:tcW w:type="dxa" w:w="640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핏콜라보 호출은 메가MGC커피 서버만</w:t>
            </w:r>
          </w:p>
          <w:p>
            <w:pPr>
              <w:spacing w:after="0" w:before="0"/>
              <w:jc w:val="left"/>
            </w:pPr>
            <w:r>
              <w:rPr>
                <w:rFonts w:ascii="맑은 고딕" w:hAnsi="맑은 고딕" w:eastAsia="맑은 고딕"/>
                <w:b w:val="0"/>
                <w:color w:val="2E241D"/>
                <w:sz w:val="19"/>
              </w:rPr>
              <w:t>- storeId · transType(L) → transNo · token</w:t>
            </w:r>
          </w:p>
        </w:tc>
      </w:tr>
      <w:tr>
        <w:trPr>
          <w:cantSplit w:val="true"/>
        </w:trPr>
        <w:tc>
          <w:tcPr>
            <w:tcW w:type="dxa" w:w="102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6~7</w:t>
            </w:r>
          </w:p>
        </w:tc>
        <w:tc>
          <w:tcPr>
            <w:tcW w:type="dxa" w:w="340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메가MGC커피 서버 → Webview → 인증 모듈</w:t>
            </w:r>
          </w:p>
        </w:tc>
        <w:tc>
          <w:tcPr>
            <w:tcW w:type="dxa" w:w="396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transNo 전달, 인증 모듈 호출</w:t>
            </w:r>
          </w:p>
        </w:tc>
        <w:tc>
          <w:tcPr>
            <w:tcW w:type="dxa" w:w="640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호출값 transNo · deviceType · nativeYN=N</w:t>
            </w:r>
          </w:p>
          <w:p>
            <w:pPr>
              <w:spacing w:after="0" w:before="0"/>
              <w:jc w:val="left"/>
            </w:pPr>
            <w:r>
              <w:rPr>
                <w:rFonts w:ascii="맑은 고딕" w:hAnsi="맑은 고딕" w:eastAsia="맑은 고딕"/>
                <w:b w:val="0"/>
                <w:color w:val="2E241D"/>
                <w:sz w:val="19"/>
              </w:rPr>
              <w:t>- token은 메가MGC커피 서버 보관(30분 · 1회용)</w:t>
            </w:r>
          </w:p>
        </w:tc>
      </w:tr>
      <w:tr>
        <w:trPr>
          <w:cantSplit w:val="true"/>
        </w:trPr>
        <w:tc>
          <w:tcPr>
            <w:tcW w:type="dxa" w:w="102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8~9</w:t>
            </w:r>
          </w:p>
        </w:tc>
        <w:tc>
          <w:tcPr>
            <w:tcW w:type="dxa" w:w="340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인증 모듈 ↔ 카드사 앱</w:t>
            </w:r>
          </w:p>
        </w:tc>
        <w:tc>
          <w:tcPr>
            <w:tcW w:type="dxa" w:w="396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카드사 앱 인증 후 복귀</w:t>
            </w:r>
          </w:p>
        </w:tc>
        <w:tc>
          <w:tcPr>
            <w:tcW w:type="dxa" w:w="640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Android는 복귀 시 포커스 전달</w:t>
            </w:r>
          </w:p>
          <w:p>
            <w:pPr>
              <w:spacing w:after="0" w:before="0"/>
              <w:jc w:val="left"/>
            </w:pPr>
            <w:r>
              <w:rPr>
                <w:rFonts w:ascii="맑은 고딕" w:hAnsi="맑은 고딕" w:eastAsia="맑은 고딕"/>
                <w:b w:val="0"/>
                <w:color w:val="2E241D"/>
                <w:sz w:val="19"/>
              </w:rPr>
              <w:t>- iOS는 인증 모듈이 감지</w:t>
            </w:r>
          </w:p>
        </w:tc>
      </w:tr>
      <w:tr>
        <w:trPr>
          <w:cantSplit w:val="true"/>
        </w:trPr>
        <w:tc>
          <w:tcPr>
            <w:tcW w:type="dxa" w:w="102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10</w:t>
            </w:r>
          </w:p>
        </w:tc>
        <w:tc>
          <w:tcPr>
            <w:tcW w:type="dxa" w:w="340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인증 모듈 → Webview</w:t>
            </w:r>
          </w:p>
        </w:tc>
        <w:tc>
          <w:tcPr>
            <w:tcW w:type="dxa" w:w="396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결과 코드</w:t>
            </w:r>
          </w:p>
        </w:tc>
        <w:tc>
          <w:tcPr>
            <w:tcW w:type="dxa" w:w="640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- 0000 성공 · 0001 스토어 이동 · 0002 실패 · 0003 취소</w:t>
            </w:r>
          </w:p>
          <w:p>
            <w:pPr>
              <w:spacing w:after="0" w:before="0"/>
              <w:jc w:val="left"/>
            </w:pPr>
            <w:r>
              <w:rPr>
                <w:rFonts w:ascii="맑은 고딕" w:hAnsi="맑은 고딕" w:eastAsia="맑은 고딕"/>
                <w:b w:val="0"/>
                <w:color w:val="2E241D"/>
                <w:sz w:val="19"/>
              </w:rPr>
              <w:t>- 1200 인증 거래번호(transNo) 만료, 기본 5분</w:t>
            </w:r>
          </w:p>
        </w:tc>
      </w:tr>
      <w:tr>
        <w:trPr>
          <w:cantSplit w:val="true"/>
        </w:trPr>
        <w:tc>
          <w:tcPr>
            <w:tcW w:type="dxa" w:w="102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11~12</w:t>
            </w:r>
          </w:p>
        </w:tc>
        <w:tc>
          <w:tcPr>
            <w:tcW w:type="dxa" w:w="340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Webview → 메가MGC커피 서버 → 핏콜라보</w:t>
            </w:r>
          </w:p>
        </w:tc>
        <w:tc>
          <w:tcPr>
            <w:tcW w:type="dxa" w:w="396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인증 결과 조회 ②(reqAuthData.mv)</w:t>
            </w:r>
          </w:p>
        </w:tc>
        <w:tc>
          <w:tcPr>
            <w:tcW w:type="dxa" w:w="640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transNo · token, 3분 초과 1500 · 불일치 1402</w:t>
            </w:r>
          </w:p>
        </w:tc>
      </w:tr>
      <w:tr>
        <w:trPr>
          <w:cantSplit w:val="true"/>
        </w:trPr>
        <w:tc>
          <w:tcPr>
            <w:tcW w:type="dxa" w:w="102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13</w:t>
            </w:r>
          </w:p>
        </w:tc>
        <w:tc>
          <w:tcPr>
            <w:tcW w:type="dxa" w:w="340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핏콜라보 → 메가MGC커피 서버</w:t>
            </w:r>
          </w:p>
        </w:tc>
        <w:tc>
          <w:tcPr>
            <w:tcW w:type="dxa" w:w="396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회원 정보(ci · name · phoneNo 등)</w:t>
            </w:r>
          </w:p>
        </w:tc>
        <w:tc>
          <w:tcPr>
            <w:tcW w:type="dxa" w:w="640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 저장: ci · name · phoneNo · birthDate(생년만) · nation</w:t>
            </w:r>
          </w:p>
          <w:p>
            <w:pPr>
              <w:spacing w:after="0" w:before="0"/>
              <w:jc w:val="left"/>
            </w:pPr>
            <w:r>
              <w:rPr>
                <w:rFonts w:ascii="맑은 고딕" w:hAnsi="맑은 고딕" w:eastAsia="맑은 고딕"/>
                <w:b w:val="0"/>
                <w:color w:val="2E241D"/>
                <w:sz w:val="19"/>
              </w:rPr>
              <w:t xml:space="preserve">- birthDate 8자리는 만 14세 판정에만 사용</w:t>
            </w:r>
          </w:p>
          <w:p>
            <w:pPr>
              <w:spacing w:after="0" w:before="0"/>
              <w:jc w:val="left"/>
            </w:pPr>
            <w:r>
              <w:rPr>
                <w:rFonts w:ascii="맑은 고딕" w:hAnsi="맑은 고딕" w:eastAsia="맑은 고딕"/>
                <w:b w:val="0"/>
                <w:color w:val="2E241D"/>
                <w:sz w:val="19"/>
              </w:rPr>
              <w:t xml:space="preserve">- gender · email · di는 저장하지 않음 [확인필요(법무팀)]</w:t>
            </w:r>
          </w:p>
        </w:tc>
      </w:tr>
      <w:tr>
        <w:trPr>
          <w:cantSplit w:val="true"/>
        </w:trPr>
        <w:tc>
          <w:tcPr>
            <w:tcW w:type="dxa" w:w="102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14</w:t>
            </w:r>
          </w:p>
        </w:tc>
        <w:tc>
          <w:tcPr>
            <w:tcW w:type="dxa" w:w="340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메가MGC커피 서버</w:t>
            </w:r>
          </w:p>
        </w:tc>
        <w:tc>
          <w:tcPr>
            <w:tcW w:type="dxa" w:w="396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계정 확인</w:t>
            </w:r>
          </w:p>
        </w:tc>
        <w:tc>
          <w:tcPr>
            <w:tcW w:type="dxa" w:w="640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CI로 같은 계정이 있으면 그 계정으로 로그인, 없으면 가입 판정(2-1-1: 탈퇴 30일 · 오프라인 스탬프 · 휴대폰번호 · 만 14세)을 거쳐 가입(KCP 본인인증 생략 · 약관 동의)</w:t>
            </w:r>
          </w:p>
        </w:tc>
      </w:tr>
      <w:tr>
        <w:trPr>
          <w:cantSplit w:val="true"/>
        </w:trPr>
        <w:tc>
          <w:tcPr>
            <w:tcW w:type="dxa" w:w="102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 xml:space="preserve">15~16</w:t>
            </w:r>
          </w:p>
        </w:tc>
        <w:tc>
          <w:tcPr>
            <w:tcW w:type="dxa" w:w="340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메가MGC커피 서버 → Webview → Native</w:t>
            </w:r>
          </w:p>
        </w:tc>
        <w:tc>
          <w:tcPr>
            <w:tcW w:type="dxa" w:w="396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로그인 처리 결과, 토큰 전달</w:t>
            </w:r>
          </w:p>
        </w:tc>
        <w:tc>
          <w:tcPr>
            <w:tcW w:type="dxa" w:w="640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홈 이동 또는 진행 중이던 주문 화면 복귀</w:t>
            </w:r>
          </w:p>
        </w:tc>
      </w:tr>
    </w:tbl>
    <w:p>
      <w:pPr>
        <w:spacing w:after="40"/>
      </w:pPr>
    </w:p>
    <w:p>
      <w:pPr>
        <w:spacing w:after="80"/>
      </w:pPr>
      <w:r>
        <w:rPr>
          <w:rFonts w:ascii="맑은 고딕" w:hAnsi="맑은 고딕" w:eastAsia="맑은 고딕"/>
          <w:b w:val="0"/>
          <w:color w:val="7A6A5D"/>
          <w:sz w:val="17"/>
        </w:rPr>
        <w:t>※ Webview → 메가MGC커피 서버 요청 단계(로그인 3 · 11번)의 배치는 흐름상 배치다 [추정].</w:t>
      </w:r>
    </w:p>
    <w:p>
      <w:pPr>
        <w:keepNext/>
        <w:pBdr>
          <w:bottom w:val="single" w:sz="4" w:color="E2D9CF"/>
        </w:pBdr>
        <w:spacing w:before="200" w:after="60"/>
        <w:outlineLvl w:val="1"/>
      </w:pPr>
      <w:r>
        <w:rPr>
          <w:rFonts w:ascii="맑은 고딕" w:hAnsi="맑은 고딕" w:eastAsia="맑은 고딕"/>
          <w:b/>
          <w:color w:val="2E241D"/>
          <w:sz w:val="24"/>
        </w:rPr>
        <w:t>5-2. 주문 중 로그인(비로그인 상태에서 주문하기)</w:t>
      </w:r>
    </w:p>
    <w:p>
      <w:pPr>
        <w:spacing w:after="20"/>
        <w:ind w:left="227" w:hanging="198"/>
      </w:pPr>
      <w:r>
        <w:rPr>
          <w:rFonts w:ascii="맑은 고딕" w:hAnsi="맑은 고딕" w:eastAsia="맑은 고딕"/>
          <w:b w:val="0"/>
          <w:color w:val="2E241D"/>
          <w:sz w:val="21"/>
        </w:rPr>
        <w:t xml:space="preserve">- 앱카드 결제는 로그인 때 받은 CI로 계정을 조회하므로 로그인 회원 대상이다. 비로그인 고객이 주문하기를 누르면 5-1과 같은 순서로 로그인한다.</w:t>
      </w:r>
    </w:p>
    <w:p>
      <w:pPr>
        <w:spacing w:after="20"/>
        <w:ind w:left="227" w:hanging="198"/>
      </w:pPr>
      <w:r>
        <w:rPr>
          <w:rFonts w:ascii="맑은 고딕" w:hAnsi="맑은 고딕" w:eastAsia="맑은 고딕"/>
          <w:b w:val="0"/>
          <w:color w:val="2E241D"/>
          <w:sz w:val="21"/>
        </w:rPr>
        <w:t>- 로그인이 끝나면 로그인 완료 화면 대신 진행 중이던 주문으로 돌아가 결제를 이어간다. 앱이 주문 정보를 유지해야 한다.</w:t>
      </w:r>
    </w:p>
    <w:p>
      <w:pPr>
        <w:spacing w:after="20"/>
        <w:ind w:left="227" w:hanging="198"/>
      </w:pPr>
      <w:r>
        <w:rPr>
          <w:rFonts w:ascii="맑은 고딕" w:hAnsi="맑은 고딕" w:eastAsia="맑은 고딕"/>
          <w:b w:val="0"/>
          <w:color w:val="2E241D"/>
          <w:sz w:val="21"/>
        </w:rPr>
        <w:t>- 로그인 때 받은 CI는 서버에 보관해 결제 화면의 계정 목록 조회와 원클릭 조건 확인에 쓴다.</w:t>
      </w:r>
    </w:p>
    <w:p>
      <w:pPr>
        <w:spacing w:after="20"/>
        <w:ind w:left="227" w:hanging="198"/>
      </w:pPr>
      <w:r>
        <w:rPr>
          <w:rFonts w:ascii="맑은 고딕" w:hAnsi="맑은 고딕" w:eastAsia="맑은 고딕"/>
          <w:b w:val="0"/>
          <w:color w:val="2E241D"/>
          <w:sz w:val="21"/>
        </w:rPr>
        <w:t>- 현행에 주문 중 로그인 복귀 기능이 있는지 [확인필요(CJ ONS)].</w:t>
      </w:r>
    </w:p>
    <w:p>
      <w:pPr>
        <w:keepNext/>
        <w:pBdr>
          <w:bottom w:val="single" w:sz="4" w:color="E2D9CF"/>
        </w:pBdr>
        <w:spacing w:before="200" w:after="60"/>
        <w:outlineLvl w:val="1"/>
      </w:pPr>
      <w:r>
        <w:rPr>
          <w:rFonts w:ascii="맑은 고딕" w:hAnsi="맑은 고딕" w:eastAsia="맑은 고딕"/>
          <w:b/>
          <w:color w:val="2E241D"/>
          <w:sz w:val="24"/>
        </w:rPr>
        <w:t>5-3. 주문하기 앱카드 결제(원클릭 · 인증 결제)</w:t>
      </w:r>
    </w:p>
    <w:p>
      <w:pPr>
        <w:keepNext/>
        <w:jc w:val="center"/>
      </w:pPr>
      <w:r>
        <w:drawing>
          <wp:inline xmlns:a="http://schemas.openxmlformats.org/drawingml/2006/main" xmlns:pic="http://schemas.openxmlformats.org/drawingml/2006/picture">
            <wp:extent cx="9541192" cy="5006622"/>
            <wp:docPr id="12" name="Picture 12"/>
            <wp:cNvGraphicFramePr>
              <a:graphicFrameLocks noChangeAspect="1"/>
            </wp:cNvGraphicFramePr>
            <a:graphic>
              <a:graphicData uri="http://schemas.openxmlformats.org/drawingml/2006/picture">
                <pic:pic>
                  <pic:nvPicPr>
                    <pic:cNvPr id="0" name="c_def-12.png"/>
                    <pic:cNvPicPr/>
                  </pic:nvPicPr>
                  <pic:blipFill>
                    <a:blip r:embed="rId21"/>
                    <a:stretch>
                      <a:fillRect/>
                    </a:stretch>
                  </pic:blipFill>
                  <pic:spPr>
                    <a:xfrm>
                      <a:off x="0" y="0"/>
                      <a:ext cx="9541192" cy="5006622"/>
                    </a:xfrm>
                    <a:prstGeom prst="rect"/>
                  </pic:spPr>
                </pic:pic>
              </a:graphicData>
            </a:graphic>
          </wp:inline>
        </w:drawing>
      </w:r>
    </w:p>
    <w:p>
      <w:pPr>
        <w:spacing w:after="120"/>
        <w:jc w:val="center"/>
      </w:pPr>
      <w:r>
        <w:rPr>
          <w:rFonts w:ascii="맑은 고딕" w:hAnsi="맑은 고딕" w:eastAsia="맑은 고딕"/>
          <w:b w:val="0"/>
          <w:color w:val="7A6A5D"/>
          <w:sz w:val="17"/>
        </w:rPr>
        <w:t>그림 12. 결제 흐름도 — authYN으로 원클릭과 인증 결제가 갈림(출처: API 연동 흐름 정의서 v0.2 12장)</w:t>
      </w:r>
    </w:p>
    <w:p>
      <w:pPr>
        <w:keepNext/>
        <w:jc w:val="center"/>
      </w:pPr>
      <w:r>
        <w:drawing>
          <wp:inline xmlns:a="http://schemas.openxmlformats.org/drawingml/2006/main" xmlns:pic="http://schemas.openxmlformats.org/drawingml/2006/picture">
            <wp:extent cx="9881949" cy="5185430"/>
            <wp:docPr id="13" name="Picture 13"/>
            <wp:cNvGraphicFramePr>
              <a:graphicFrameLocks noChangeAspect="1"/>
            </wp:cNvGraphicFramePr>
            <a:graphic>
              <a:graphicData uri="http://schemas.openxmlformats.org/drawingml/2006/picture">
                <pic:pic>
                  <pic:nvPicPr>
                    <pic:cNvPr id="0" name="c_def-13.png"/>
                    <pic:cNvPicPr/>
                  </pic:nvPicPr>
                  <pic:blipFill>
                    <a:blip r:embed="rId22"/>
                    <a:stretch>
                      <a:fillRect/>
                    </a:stretch>
                  </pic:blipFill>
                  <pic:spPr>
                    <a:xfrm>
                      <a:off x="0" y="0"/>
                      <a:ext cx="9881949" cy="5185430"/>
                    </a:xfrm>
                    <a:prstGeom prst="rect"/>
                  </pic:spPr>
                </pic:pic>
              </a:graphicData>
            </a:graphic>
          </wp:inline>
        </w:drawing>
      </w:r>
    </w:p>
    <w:p>
      <w:pPr>
        <w:spacing w:after="120"/>
        <w:jc w:val="center"/>
      </w:pPr>
      <w:r>
        <w:rPr>
          <w:rFonts w:ascii="맑은 고딕" w:hAnsi="맑은 고딕" w:eastAsia="맑은 고딕"/>
          <w:b w:val="0"/>
          <w:color w:val="7A6A5D"/>
          <w:sz w:val="17"/>
        </w:rPr>
        <w:t>그림 13. 결제 송수신 다이어그램 18단계, 점선 틀(7~14)은 authYN=N일 때만(출처: API 연동 흐름 정의서 v0.2 13장)</w:t>
      </w:r>
    </w:p>
    <w:tbl>
      <w:tblPr>
        <w:tblW w:type="auto" w:w="0"/>
        <w:jc w:val="center"/>
        <w:tblLayout w:type="fixed"/>
        <w:tblLook w:firstColumn="1" w:firstRow="1" w:lastColumn="0" w:lastRow="0" w:noHBand="0" w:noVBand="1" w:val="04A0"/>
      </w:tblPr>
      <w:tblGrid>
        <w:gridCol w:w="1020"/>
        <w:gridCol w:w="3742"/>
        <w:gridCol w:w="3969"/>
        <w:gridCol w:w="6066"/>
      </w:tblGrid>
      <w:tr>
        <w:trPr>
          <w:cantSplit w:val="true"/>
          <w:tblHeader w:val="true"/>
        </w:trPr>
        <w:tc>
          <w:tcPr>
            <w:tcW w:type="dxa" w:w="1020"/>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단계</w:t>
            </w:r>
          </w:p>
        </w:tc>
        <w:tc>
          <w:tcPr>
            <w:tcW w:type="dxa" w:w="3742"/>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보내는 쪽 → 받는 쪽</w:t>
            </w:r>
          </w:p>
        </w:tc>
        <w:tc>
          <w:tcPr>
            <w:tcW w:type="dxa" w:w="3969"/>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내용(호출명)</w:t>
            </w:r>
          </w:p>
        </w:tc>
        <w:tc>
          <w:tcPr>
            <w:tcW w:type="dxa" w:w="6066"/>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규칙</w:t>
            </w:r>
          </w:p>
        </w:tc>
      </w:tr>
      <w:tr>
        <w:trPr>
          <w:cantSplit w:val="true"/>
        </w:trPr>
        <w:tc>
          <w:tcPr>
            <w:tcW w:type="dxa" w:w="102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1~2</w:t>
            </w:r>
          </w:p>
        </w:tc>
        <w:tc>
          <w:tcPr>
            <w:tcW w:type="dxa" w:w="374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Webview → 메가MGC커피 서버 → 핏콜라보</w:t>
            </w:r>
          </w:p>
        </w:tc>
        <w:tc>
          <w:tcPr>
            <w:tcW w:type="dxa" w:w="396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계정 목록 조회 ①(getPayCardInfo.mv)</w:t>
            </w:r>
          </w:p>
        </w:tc>
        <w:tc>
          <w:tcPr>
            <w:tcW w:type="dxa" w:w="606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userType 1(CI) · ci → acntId · userNo 목록</w:t>
            </w:r>
          </w:p>
          <w:p>
            <w:pPr>
              <w:spacing w:after="0" w:before="0"/>
              <w:jc w:val="left"/>
            </w:pPr>
            <w:r>
              <w:rPr>
                <w:rFonts w:ascii="맑은 고딕" w:hAnsi="맑은 고딕" w:eastAsia="맑은 고딕"/>
                <w:b w:val="0"/>
                <w:color w:val="2E241D"/>
                <w:sz w:val="19"/>
              </w:rPr>
              <w:t>- 일시불만, 카드사 목록은 앱 고정 목록</w:t>
            </w:r>
          </w:p>
        </w:tc>
      </w:tr>
      <w:tr>
        <w:trPr>
          <w:cantSplit w:val="true"/>
        </w:trPr>
        <w:tc>
          <w:tcPr>
            <w:tcW w:type="dxa" w:w="102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3~6</w:t>
            </w:r>
          </w:p>
        </w:tc>
        <w:tc>
          <w:tcPr>
            <w:tcW w:type="dxa" w:w="374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Webview → 메가MGC커피 서버 ↔ 핏콜라보</w:t>
            </w:r>
          </w:p>
        </w:tc>
        <w:tc>
          <w:tcPr>
            <w:tcW w:type="dxa" w:w="396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결제 거래번호 발급 ②(requestTid.mv)</w:t>
            </w:r>
          </w:p>
        </w:tc>
        <w:tc>
          <w:tcPr>
            <w:tcW w:type="dxa" w:w="606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 payType 0 기존(acntId · userNo) · 1 신규(cardCode)</w:t>
            </w:r>
          </w:p>
          <w:p>
            <w:pPr>
              <w:spacing w:after="0" w:before="0"/>
              <w:jc w:val="left"/>
            </w:pPr>
            <w:r>
              <w:rPr>
                <w:rFonts w:ascii="맑은 고딕" w:hAnsi="맑은 고딕" w:eastAsia="맑은 고딕"/>
                <w:b w:val="0"/>
                <w:color w:val="2E241D"/>
                <w:sz w:val="19"/>
              </w:rPr>
              <w:t xml:space="preserve">- ci 전달, storeUserNo · userName은 보내지 않음</w:t>
            </w:r>
          </w:p>
          <w:p>
            <w:pPr>
              <w:spacing w:after="0" w:before="0"/>
              <w:jc w:val="left"/>
            </w:pPr>
            <w:r>
              <w:rPr>
                <w:rFonts w:ascii="맑은 고딕" w:hAnsi="맑은 고딕" w:eastAsia="맑은 고딕"/>
                <w:b w:val="0"/>
                <w:color w:val="2E241D"/>
                <w:sz w:val="19"/>
              </w:rPr>
              <w:t xml:space="preserve">- 요청 시점부터 결제 버튼 잠금</w:t>
            </w:r>
          </w:p>
        </w:tc>
      </w:tr>
      <w:tr>
        <w:trPr>
          <w:cantSplit w:val="true"/>
        </w:trPr>
        <w:tc>
          <w:tcPr>
            <w:tcW w:type="dxa" w:w="102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7~11</w:t>
            </w:r>
          </w:p>
        </w:tc>
        <w:tc>
          <w:tcPr>
            <w:tcW w:type="dxa" w:w="374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메가MGC커피 서버 → Webview → 인증 모듈 ↔ 카드사 앱</w:t>
            </w:r>
          </w:p>
        </w:tc>
        <w:tc>
          <w:tcPr>
            <w:tcW w:type="dxa" w:w="396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인증 결제(authYN=N일 때만)</w:t>
            </w:r>
          </w:p>
        </w:tc>
        <w:tc>
          <w:tcPr>
            <w:tcW w:type="dxa" w:w="606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호출값 tid · amount · orderNo · payType · termYN=N</w:t>
            </w:r>
          </w:p>
          <w:p>
            <w:pPr>
              <w:spacing w:after="0" w:before="0"/>
              <w:jc w:val="left"/>
            </w:pPr>
            <w:r>
              <w:rPr>
                <w:rFonts w:ascii="맑은 고딕" w:hAnsi="맑은 고딕" w:eastAsia="맑은 고딕"/>
                <w:b w:val="0"/>
                <w:color w:val="2E241D"/>
                <w:sz w:val="19"/>
              </w:rPr>
              <w:t>- 바텀시트 등 결제 화면은 그대로 유지</w:t>
            </w:r>
          </w:p>
          <w:p>
            <w:pPr>
              <w:spacing w:after="0" w:before="0"/>
              <w:jc w:val="left"/>
            </w:pPr>
            <w:r>
              <w:rPr>
                <w:rFonts w:ascii="맑은 고딕" w:hAnsi="맑은 고딕" w:eastAsia="맑은 고딕"/>
                <w:b w:val="0"/>
                <w:color w:val="2E241D"/>
                <w:sz w:val="19"/>
              </w:rPr>
              <w:t>- 결제 거래번호(tid) 만료 1403</w:t>
            </w:r>
          </w:p>
        </w:tc>
      </w:tr>
      <w:tr>
        <w:trPr>
          <w:cantSplit w:val="true"/>
        </w:trPr>
        <w:tc>
          <w:tcPr>
            <w:tcW w:type="dxa" w:w="102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12~14</w:t>
            </w:r>
          </w:p>
        </w:tc>
        <w:tc>
          <w:tcPr>
            <w:tcW w:type="dxa" w:w="374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Webview → 메가MGC커피 서버 ↔ 핏콜라보</w:t>
            </w:r>
          </w:p>
        </w:tc>
        <w:tc>
          <w:tcPr>
            <w:tcW w:type="dxa" w:w="396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결제 인증 결과 조회 ③(reqAuthDataPay.mv)</w:t>
            </w:r>
          </w:p>
        </w:tc>
        <w:tc>
          <w:tcPr>
            <w:tcW w:type="dxa" w:w="606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tid · orderNo · reqToken → acntId · userNo</w:t>
            </w:r>
          </w:p>
        </w:tc>
      </w:tr>
      <w:tr>
        <w:trPr>
          <w:cantSplit w:val="true"/>
        </w:trPr>
        <w:tc>
          <w:tcPr>
            <w:tcW w:type="dxa" w:w="102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15~16</w:t>
            </w:r>
          </w:p>
        </w:tc>
        <w:tc>
          <w:tcPr>
            <w:tcW w:type="dxa" w:w="374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메가MGC커피 서버 → 핏콜라보 → 결제대행사</w:t>
            </w:r>
          </w:p>
        </w:tc>
        <w:tc>
          <w:tcPr>
            <w:tcW w:type="dxa" w:w="396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승인 ④(appcardPayment.mv), 승인 등록</w:t>
            </w:r>
          </w:p>
        </w:tc>
        <w:tc>
          <w:tcPr>
            <w:tcW w:type="dxa" w:w="606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 응답 30초~1분 대기, 재호출 금지</w:t>
            </w:r>
          </w:p>
          <w:p>
            <w:pPr>
              <w:spacing w:after="0" w:before="0"/>
              <w:jc w:val="left"/>
            </w:pPr>
            <w:r>
              <w:rPr>
                <w:rFonts w:ascii="맑은 고딕" w:hAnsi="맑은 고딕" w:eastAsia="맑은 고딕"/>
                <w:b w:val="0"/>
                <w:color w:val="2E241D"/>
                <w:sz w:val="19"/>
              </w:rPr>
              <w:t xml:space="preserve">- pgType에 CJ ONS 추가 [확인필요(핏콜라보)]</w:t>
            </w:r>
          </w:p>
        </w:tc>
      </w:tr>
      <w:tr>
        <w:trPr>
          <w:cantSplit w:val="true"/>
        </w:trPr>
        <w:tc>
          <w:tcPr>
            <w:tcW w:type="dxa" w:w="102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17</w:t>
            </w:r>
          </w:p>
        </w:tc>
        <w:tc>
          <w:tcPr>
            <w:tcW w:type="dxa" w:w="374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핏콜라보 → 메가MGC커피 서버</w:t>
            </w:r>
          </w:p>
        </w:tc>
        <w:tc>
          <w:tcPr>
            <w:tcW w:type="dxa" w:w="396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승인 결과(approvalNo · pgTno)</w:t>
            </w:r>
          </w:p>
        </w:tc>
        <w:tc>
          <w:tcPr>
            <w:tcW w:type="dxa" w:w="606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approvalNo 저장(취소에 필수)</w:t>
            </w:r>
          </w:p>
          <w:p>
            <w:pPr>
              <w:spacing w:after="0" w:before="0"/>
              <w:jc w:val="left"/>
            </w:pPr>
            <w:r>
              <w:rPr>
                <w:rFonts w:ascii="맑은 고딕" w:hAnsi="맑은 고딕" w:eastAsia="맑은 고딕"/>
                <w:b w:val="0"/>
                <w:color w:val="2E241D"/>
                <w:sz w:val="19"/>
              </w:rPr>
              <w:t>- 응답이 없으면 거래 상태 조회 ⑥(reqCondition.mv)</w:t>
            </w:r>
          </w:p>
        </w:tc>
      </w:tr>
      <w:tr>
        <w:trPr>
          <w:cantSplit w:val="true"/>
        </w:trPr>
        <w:tc>
          <w:tcPr>
            <w:tcW w:type="dxa" w:w="102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18</w:t>
            </w:r>
          </w:p>
        </w:tc>
        <w:tc>
          <w:tcPr>
            <w:tcW w:type="dxa" w:w="374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메가MGC커피 서버 → Webview</w:t>
            </w:r>
          </w:p>
        </w:tc>
        <w:tc>
          <w:tcPr>
            <w:tcW w:type="dxa" w:w="396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주문 생성 후 주문 결과</w:t>
            </w:r>
          </w:p>
        </w:tc>
        <w:tc>
          <w:tcPr>
            <w:tcW w:type="dxa" w:w="606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승인됐는데 주문이 없으면 승인 취소 ⑤(appcardCancel.mv)</w:t>
            </w:r>
          </w:p>
        </w:tc>
      </w:tr>
    </w:tbl>
    <w:p>
      <w:pPr>
        <w:spacing w:after="40"/>
      </w:pPr>
    </w:p>
    <w:tbl>
      <w:tblPr>
        <w:tblW w:type="auto" w:w="0"/>
        <w:jc w:val="center"/>
        <w:tblLayout w:type="fixed"/>
        <w:tblLook w:firstColumn="1" w:firstRow="1" w:lastColumn="0" w:lastRow="0" w:noHBand="0" w:noVBand="1" w:val="04A0"/>
      </w:tblPr>
      <w:tblGrid>
        <w:gridCol w:w="2041"/>
        <w:gridCol w:w="5953"/>
        <w:gridCol w:w="6803"/>
      </w:tblGrid>
      <w:tr>
        <w:trPr>
          <w:cantSplit w:val="true"/>
          <w:tblHeader w:val="true"/>
        </w:trPr>
        <w:tc>
          <w:tcPr>
            <w:tcW w:type="dxa" w:w="2041"/>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구분</w:t>
            </w:r>
          </w:p>
        </w:tc>
        <w:tc>
          <w:tcPr>
            <w:tcW w:type="dxa" w:w="5953"/>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원클릭(기존 카드)</w:t>
            </w:r>
          </w:p>
        </w:tc>
        <w:tc>
          <w:tcPr>
            <w:tcW w:type="dxa" w:w="6803"/>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인증 결제(새 카드 · 조건 미충족)</w:t>
            </w:r>
          </w:p>
        </w:tc>
      </w:tr>
      <w:tr>
        <w:trPr>
          <w:cantSplit w:val="true"/>
        </w:trPr>
        <w:tc>
          <w:tcPr>
            <w:tcW w:type="dxa" w:w="204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대상</w:t>
            </w:r>
          </w:p>
        </w:tc>
        <w:tc>
          <w:tcPr>
            <w:tcW w:type="dxa" w:w="595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1a 계정을 선택하고 결제(Flipbook '기존')</w:t>
            </w:r>
          </w:p>
        </w:tc>
        <w:tc>
          <w:tcPr>
            <w:tcW w:type="dxa" w:w="680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- 1b에서 카드사를 골라 결제(Flipbook '신규')</w:t>
            </w:r>
          </w:p>
          <w:p>
            <w:pPr>
              <w:spacing w:after="0" w:before="0"/>
              <w:jc w:val="left"/>
            </w:pPr>
            <w:r>
              <w:rPr>
                <w:rFonts w:ascii="맑은 고딕" w:hAnsi="맑은 고딕" w:eastAsia="맑은 고딕"/>
                <w:b w:val="0"/>
                <w:color w:val="2E241D"/>
                <w:sz w:val="19"/>
              </w:rPr>
              <w:t>- 또는 원클릭 요청에 authYN=N 응답: 같은 tid로 인증 모듈부터 진행(재발급 없음, 연동 가이드 3-2)</w:t>
            </w:r>
          </w:p>
        </w:tc>
      </w:tr>
      <w:tr>
        <w:trPr>
          <w:cantSplit w:val="true"/>
        </w:trPr>
        <w:tc>
          <w:tcPr>
            <w:tcW w:type="dxa" w:w="204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결제 ② 보내는 값</w:t>
            </w:r>
          </w:p>
        </w:tc>
        <w:tc>
          <w:tcPr>
            <w:tcW w:type="dxa" w:w="595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payType=0, isOneclick=Y, 선택 계정 acntId · userNo, 로그인 CI</w:t>
            </w:r>
          </w:p>
        </w:tc>
        <w:tc>
          <w:tcPr>
            <w:tcW w:type="dxa" w:w="680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payType=1, 선택 cardCode</w:t>
            </w:r>
          </w:p>
        </w:tc>
      </w:tr>
      <w:tr>
        <w:trPr>
          <w:cantSplit w:val="true"/>
        </w:trPr>
        <w:tc>
          <w:tcPr>
            <w:tcW w:type="dxa" w:w="204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인증 모듈</w:t>
            </w:r>
          </w:p>
        </w:tc>
        <w:tc>
          <w:tcPr>
            <w:tcW w:type="dxa" w:w="595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호출 없음</w:t>
            </w:r>
          </w:p>
        </w:tc>
        <w:tc>
          <w:tcPr>
            <w:tcW w:type="dxa" w:w="680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공통 웹 컴포넌트로 같은 화면 위에 호출. 신규는 acntId · userNo 미전달</w:t>
            </w:r>
          </w:p>
        </w:tc>
      </w:tr>
      <w:tr>
        <w:trPr>
          <w:cantSplit w:val="true"/>
        </w:trPr>
        <w:tc>
          <w:tcPr>
            <w:tcW w:type="dxa" w:w="204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승인 전 조회</w:t>
            </w:r>
          </w:p>
        </w:tc>
        <w:tc>
          <w:tcPr>
            <w:tcW w:type="dxa" w:w="595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없음</w:t>
            </w:r>
          </w:p>
        </w:tc>
        <w:tc>
          <w:tcPr>
            <w:tcW w:type="dxa" w:w="680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결제 ③으로 acntId · userNo 취득</w:t>
            </w:r>
          </w:p>
        </w:tc>
      </w:tr>
      <w:tr>
        <w:trPr>
          <w:cantSplit w:val="true"/>
        </w:trPr>
        <w:tc>
          <w:tcPr>
            <w:tcW w:type="dxa" w:w="204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승인 이후</w:t>
            </w:r>
          </w:p>
        </w:tc>
        <w:tc>
          <w:tcPr>
            <w:tcW w:type="dxa" w:w="595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주문 생성 → 주문 결과, 실패 시 승인 취소</w:t>
            </w:r>
          </w:p>
        </w:tc>
        <w:tc>
          <w:tcPr>
            <w:tcW w:type="dxa" w:w="680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같음. 이 카드는 다음 결제부터 계정 목록(1a)에 표시</w:t>
            </w:r>
          </w:p>
        </w:tc>
      </w:tr>
      <w:tr>
        <w:trPr>
          <w:cantSplit w:val="true"/>
        </w:trPr>
        <w:tc>
          <w:tcPr>
            <w:tcW w:type="dxa" w:w="204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고객 안내</w:t>
            </w:r>
          </w:p>
        </w:tc>
        <w:tc>
          <w:tcPr>
            <w:tcW w:type="dxa" w:w="595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w:t>
            </w:r>
          </w:p>
        </w:tc>
        <w:tc>
          <w:tcPr>
            <w:tcW w:type="dxa" w:w="680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원클릭 조건 미충족 시 안내 없이 인증 화면 노출</w:t>
            </w:r>
          </w:p>
        </w:tc>
      </w:tr>
    </w:tbl>
    <w:p>
      <w:pPr>
        <w:spacing w:after="40"/>
      </w:pPr>
    </w:p>
    <w:p>
      <w:pPr>
        <w:spacing w:after="80"/>
      </w:pPr>
      <w:r>
        <w:rPr>
          <w:rFonts w:ascii="맑은 고딕" w:hAnsi="맑은 고딕" w:eastAsia="맑은 고딕"/>
          <w:b w:val="0"/>
          <w:color w:val="7A6A5D"/>
          <w:sz w:val="17"/>
        </w:rPr>
        <w:t>※ Webview → 메가MGC커피 서버 요청 단계(결제 1 · 4 · 12번)와 계정 목록 조회 시점(주문하기 진입)은 흐름상 배치다 [추정].</w:t>
      </w:r>
    </w:p>
    <w:p>
      <w:pPr>
        <w:keepNext/>
        <w:pBdr>
          <w:bottom w:val="single" w:sz="4" w:color="E2D9CF"/>
        </w:pBdr>
        <w:spacing w:before="200" w:after="60"/>
        <w:outlineLvl w:val="1"/>
      </w:pPr>
      <w:r>
        <w:rPr>
          <w:rFonts w:ascii="맑은 고딕" w:hAnsi="맑은 고딕" w:eastAsia="맑은 고딕"/>
          <w:b/>
          <w:color w:val="2E241D"/>
          <w:sz w:val="24"/>
        </w:rPr>
        <w:t>5-4. 현행 일반 결제와의 차이</w:t>
      </w:r>
    </w:p>
    <w:p>
      <w:pPr>
        <w:keepNext/>
        <w:jc w:val="center"/>
      </w:pPr>
      <w:r>
        <w:drawing>
          <wp:inline xmlns:a="http://schemas.openxmlformats.org/drawingml/2006/main" xmlns:pic="http://schemas.openxmlformats.org/drawingml/2006/picture">
            <wp:extent cx="8518921" cy="4500000"/>
            <wp:docPr id="14" name="Picture 14"/>
            <wp:cNvGraphicFramePr>
              <a:graphicFrameLocks noChangeAspect="1"/>
            </wp:cNvGraphicFramePr>
            <a:graphic>
              <a:graphicData uri="http://schemas.openxmlformats.org/drawingml/2006/picture">
                <pic:pic>
                  <pic:nvPicPr>
                    <pic:cNvPr id="0" name="c_sh-16.png"/>
                    <pic:cNvPicPr/>
                  </pic:nvPicPr>
                  <pic:blipFill>
                    <a:blip r:embed="rId23"/>
                    <a:stretch>
                      <a:fillRect/>
                    </a:stretch>
                  </pic:blipFill>
                  <pic:spPr>
                    <a:xfrm>
                      <a:off x="0" y="0"/>
                      <a:ext cx="8518921" cy="4500000"/>
                    </a:xfrm>
                    <a:prstGeom prst="rect"/>
                  </pic:spPr>
                </pic:pic>
              </a:graphicData>
            </a:graphic>
          </wp:inline>
        </w:drawing>
      </w:r>
    </w:p>
    <w:p>
      <w:pPr>
        <w:spacing w:after="120"/>
        <w:jc w:val="center"/>
      </w:pPr>
      <w:r>
        <w:rPr>
          <w:rFonts w:ascii="맑은 고딕" w:hAnsi="맑은 고딕" w:eastAsia="맑은 고딕"/>
          <w:b w:val="0"/>
          <w:color w:val="7A6A5D"/>
          <w:sz w:val="17"/>
        </w:rPr>
        <w:t>그림 14. 현행 일반 결제 흐름(출처: 앱 현행 구조 안내 20261012 3-3)</w:t>
      </w:r>
    </w:p>
    <w:tbl>
      <w:tblPr>
        <w:tblW w:type="auto" w:w="0"/>
        <w:jc w:val="center"/>
        <w:tblLayout w:type="fixed"/>
        <w:tblLook w:firstColumn="1" w:firstRow="1" w:lastColumn="0" w:lastRow="0" w:noHBand="0" w:noVBand="1" w:val="04A0"/>
      </w:tblPr>
      <w:tblGrid>
        <w:gridCol w:w="1361"/>
        <w:gridCol w:w="5953"/>
        <w:gridCol w:w="7483"/>
      </w:tblGrid>
      <w:tr>
        <w:trPr>
          <w:cantSplit w:val="true"/>
          <w:tblHeader w:val="true"/>
        </w:trPr>
        <w:tc>
          <w:tcPr>
            <w:tcW w:type="dxa" w:w="1361"/>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현행 단계</w:t>
            </w:r>
          </w:p>
        </w:tc>
        <w:tc>
          <w:tcPr>
            <w:tcW w:type="dxa" w:w="5953"/>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현행 처리</w:t>
            </w:r>
          </w:p>
        </w:tc>
        <w:tc>
          <w:tcPr>
            <w:tcW w:type="dxa" w:w="7483"/>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앱카드 결제에서 바뀌는 점</w:t>
            </w:r>
          </w:p>
        </w:tc>
      </w:tr>
      <w:tr>
        <w:trPr>
          <w:cantSplit w:val="true"/>
        </w:trPr>
        <w:tc>
          <w:tcPr>
            <w:tcW w:type="dxa" w:w="1361"/>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1</w:t>
            </w:r>
          </w:p>
        </w:tc>
        <w:tc>
          <w:tcPr>
            <w:tcW w:type="dxa" w:w="595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주문하기 화면: 쿠폰 · 결제수단 선택</w:t>
            </w:r>
          </w:p>
        </w:tc>
        <w:tc>
          <w:tcPr>
            <w:tcW w:type="dxa" w:w="748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결제수단에 앱카드 추가(계정 조회)</w:t>
            </w:r>
          </w:p>
        </w:tc>
      </w:tr>
      <w:tr>
        <w:trPr>
          <w:cantSplit w:val="true"/>
        </w:trPr>
        <w:tc>
          <w:tcPr>
            <w:tcW w:type="dxa" w:w="1361"/>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2</w:t>
            </w:r>
          </w:p>
        </w:tc>
        <w:tc>
          <w:tcPr>
            <w:tcW w:type="dxa" w:w="595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결제대행사(PG)에서 결제 키 수신, 예약</w:t>
            </w:r>
          </w:p>
        </w:tc>
        <w:tc>
          <w:tcPr>
            <w:tcW w:type="dxa" w:w="748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결제 키 대신 결제 거래번호(tid) 발급</w:t>
            </w:r>
          </w:p>
        </w:tc>
      </w:tr>
      <w:tr>
        <w:trPr>
          <w:cantSplit w:val="true"/>
        </w:trPr>
        <w:tc>
          <w:tcPr>
            <w:tcW w:type="dxa" w:w="1361"/>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3</w:t>
            </w:r>
          </w:p>
        </w:tc>
        <w:tc>
          <w:tcPr>
            <w:tcW w:type="dxa" w:w="595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결제대행사(PG) 결제 화면 호출</w:t>
            </w:r>
          </w:p>
        </w:tc>
        <w:tc>
          <w:tcPr>
            <w:tcW w:type="dxa" w:w="748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인증 필요 시에만 Webview에 인증 모듈 호출</w:t>
            </w:r>
          </w:p>
        </w:tc>
      </w:tr>
      <w:tr>
        <w:trPr>
          <w:cantSplit w:val="true"/>
        </w:trPr>
        <w:tc>
          <w:tcPr>
            <w:tcW w:type="dxa" w:w="1361"/>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4</w:t>
            </w:r>
          </w:p>
        </w:tc>
        <w:tc>
          <w:tcPr>
            <w:tcW w:type="dxa" w:w="595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카드사 앱 · 간편결제 앱에서 인증</w:t>
            </w:r>
          </w:p>
        </w:tc>
        <w:tc>
          <w:tcPr>
            <w:tcW w:type="dxa" w:w="748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포커스로 복귀 감지</w:t>
            </w:r>
          </w:p>
        </w:tc>
      </w:tr>
      <w:tr>
        <w:trPr>
          <w:cantSplit w:val="true"/>
        </w:trPr>
        <w:tc>
          <w:tcPr>
            <w:tcW w:type="dxa" w:w="1361"/>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5</w:t>
            </w:r>
          </w:p>
        </w:tc>
        <w:tc>
          <w:tcPr>
            <w:tcW w:type="dxa" w:w="595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인증 결과 수신 후 승인 요청</w:t>
            </w:r>
          </w:p>
        </w:tc>
        <w:tc>
          <w:tcPr>
            <w:tcW w:type="dxa" w:w="748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인증 결과 조회 후 승인 요청</w:t>
            </w:r>
          </w:p>
        </w:tc>
      </w:tr>
      <w:tr>
        <w:trPr>
          <w:cantSplit w:val="true"/>
        </w:trPr>
        <w:tc>
          <w:tcPr>
            <w:tcW w:type="dxa" w:w="1361"/>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6</w:t>
            </w:r>
          </w:p>
        </w:tc>
        <w:tc>
          <w:tcPr>
            <w:tcW w:type="dxa" w:w="595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주문 완료 또는 결제 실패 표시</w:t>
            </w:r>
          </w:p>
        </w:tc>
        <w:tc>
          <w:tcPr>
            <w:tcW w:type="dxa" w:w="748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실패 · 취소 안내 문구 추가</w:t>
            </w:r>
          </w:p>
        </w:tc>
      </w:tr>
      <w:tr>
        <w:trPr>
          <w:cantSplit w:val="true"/>
        </w:trPr>
        <w:tc>
          <w:tcPr>
            <w:tcW w:type="dxa" w:w="1361"/>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7</w:t>
            </w:r>
          </w:p>
        </w:tc>
        <w:tc>
          <w:tcPr>
            <w:tcW w:type="dxa" w:w="595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홈 이동, 홈 정보 갱신</w:t>
            </w:r>
          </w:p>
        </w:tc>
        <w:tc>
          <w:tcPr>
            <w:tcW w:type="dxa" w:w="748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변경 없음</w:t>
            </w:r>
          </w:p>
        </w:tc>
      </w:tr>
    </w:tbl>
    <w:p>
      <w:pPr>
        <w:spacing w:after="40"/>
      </w:pPr>
    </w:p>
    <w:p>
      <w:pPr>
        <w:spacing w:after="80"/>
      </w:pPr>
      <w:r>
        <w:rPr>
          <w:rFonts w:ascii="맑은 고딕" w:hAnsi="맑은 고딕" w:eastAsia="맑은 고딕"/>
          <w:b w:val="0"/>
          <w:color w:val="7A6A5D"/>
          <w:sz w:val="17"/>
        </w:rPr>
        <w:t xml:space="preserve">※ 등록 카드(메가퀵결제) 결제 흐름은 현행 구조 안내 부록 A-1 · A-2 참고. 앱카드 결제는 밀어서 결제로 확인하며 생체인증 요청(웹 → 앱 → 웹)을 쓰지 않는다.</w:t>
      </w:r>
    </w:p>
    <w:p>
      <w:pPr>
        <w:keepNext/>
        <w:pBdr>
          <w:bottom w:val="single" w:sz="4" w:color="E2D9CF"/>
        </w:pBdr>
        <w:spacing w:before="200" w:after="60"/>
        <w:outlineLvl w:val="1"/>
      </w:pPr>
      <w:r>
        <w:rPr>
          <w:rFonts w:ascii="맑은 고딕" w:hAnsi="맑은 고딕" w:eastAsia="맑은 고딕"/>
          <w:b/>
          <w:color w:val="2E241D"/>
          <w:sz w:val="24"/>
        </w:rPr>
        <w:t>5-5. 결제 취소 · 결과 미확인 거래 정리</w:t>
      </w:r>
    </w:p>
    <w:p>
      <w:pPr>
        <w:keepNext/>
        <w:jc w:val="center"/>
      </w:pPr>
      <w:r>
        <w:drawing>
          <wp:inline xmlns:a="http://schemas.openxmlformats.org/drawingml/2006/main" xmlns:pic="http://schemas.openxmlformats.org/drawingml/2006/picture">
            <wp:extent cx="9541192" cy="5006622"/>
            <wp:docPr id="15" name="Picture 15"/>
            <wp:cNvGraphicFramePr>
              <a:graphicFrameLocks noChangeAspect="1"/>
            </wp:cNvGraphicFramePr>
            <a:graphic>
              <a:graphicData uri="http://schemas.openxmlformats.org/drawingml/2006/picture">
                <pic:pic>
                  <pic:nvPicPr>
                    <pic:cNvPr id="0" name="c_def-16.png"/>
                    <pic:cNvPicPr/>
                  </pic:nvPicPr>
                  <pic:blipFill>
                    <a:blip r:embed="rId24"/>
                    <a:stretch>
                      <a:fillRect/>
                    </a:stretch>
                  </pic:blipFill>
                  <pic:spPr>
                    <a:xfrm>
                      <a:off x="0" y="0"/>
                      <a:ext cx="9541192" cy="5006622"/>
                    </a:xfrm>
                    <a:prstGeom prst="rect"/>
                  </pic:spPr>
                </pic:pic>
              </a:graphicData>
            </a:graphic>
          </wp:inline>
        </w:drawing>
      </w:r>
    </w:p>
    <w:p>
      <w:pPr>
        <w:spacing w:after="120"/>
        <w:jc w:val="center"/>
      </w:pPr>
      <w:r>
        <w:rPr>
          <w:rFonts w:ascii="맑은 고딕" w:hAnsi="맑은 고딕" w:eastAsia="맑은 고딕"/>
          <w:b w:val="0"/>
          <w:color w:val="7A6A5D"/>
          <w:sz w:val="17"/>
        </w:rPr>
        <w:t xml:space="preserve">그림 15. 취소 흐름도 — 위: 고객 · 매장 · 에이전트 자동 · 상담원 · 선물 결제 취소, 아래: 주기 작업(출처: API 연동 흐름 정의서 v0.2 16장)</w:t>
      </w:r>
    </w:p>
    <w:p>
      <w:pPr>
        <w:keepNext/>
        <w:jc w:val="center"/>
      </w:pPr>
      <w:r>
        <w:drawing>
          <wp:inline xmlns:a="http://schemas.openxmlformats.org/drawingml/2006/main" xmlns:pic="http://schemas.openxmlformats.org/drawingml/2006/picture">
            <wp:extent cx="9881949" cy="5185430"/>
            <wp:docPr id="16" name="Picture 16"/>
            <wp:cNvGraphicFramePr>
              <a:graphicFrameLocks noChangeAspect="1"/>
            </wp:cNvGraphicFramePr>
            <a:graphic>
              <a:graphicData uri="http://schemas.openxmlformats.org/drawingml/2006/picture">
                <pic:pic>
                  <pic:nvPicPr>
                    <pic:cNvPr id="0" name="c_def-17.png"/>
                    <pic:cNvPicPr/>
                  </pic:nvPicPr>
                  <pic:blipFill>
                    <a:blip r:embed="rId25"/>
                    <a:stretch>
                      <a:fillRect/>
                    </a:stretch>
                  </pic:blipFill>
                  <pic:spPr>
                    <a:xfrm>
                      <a:off x="0" y="0"/>
                      <a:ext cx="9881949" cy="5185430"/>
                    </a:xfrm>
                    <a:prstGeom prst="rect"/>
                  </pic:spPr>
                </pic:pic>
              </a:graphicData>
            </a:graphic>
          </wp:inline>
        </w:drawing>
      </w:r>
    </w:p>
    <w:p>
      <w:pPr>
        <w:spacing w:after="120"/>
        <w:jc w:val="center"/>
      </w:pPr>
      <w:r>
        <w:rPr>
          <w:rFonts w:ascii="맑은 고딕" w:hAnsi="맑은 고딕" w:eastAsia="맑은 고딕"/>
          <w:b w:val="0"/>
          <w:color w:val="7A6A5D"/>
          <w:sz w:val="17"/>
        </w:rPr>
        <w:t>그림 16. 취소 송수신 다이어그램(출처: API 연동 흐름 정의서 v0.2 17장)</w:t>
      </w:r>
    </w:p>
    <w:p>
      <w:pPr>
        <w:spacing w:after="20"/>
        <w:ind w:left="227" w:hanging="198"/>
      </w:pPr>
      <w:r>
        <w:rPr>
          <w:rFonts w:ascii="맑은 고딕" w:hAnsi="맑은 고딕" w:eastAsia="맑은 고딕"/>
          <w:b w:val="0"/>
          <w:color w:val="2E241D"/>
          <w:sz w:val="21"/>
        </w:rPr>
        <w:t xml:space="preserve">- 취소 요청 경로: 고객 취소(주문완료 상태) · 매장 취소 · 에이전트 자동 취소(수동 접수 N시간 미승인) · 상담원 취소 · 선물 결제 취소와 충전 실패를 모두 승인 취소 ⑤로 연결한다. 예약 상품 미수령 폐기는 결제금액을 환불하지 않으므로 취소를 요청하지 않는다.</w:t>
      </w:r>
    </w:p>
    <w:p>
      <w:pPr>
        <w:spacing w:after="20"/>
        <w:ind w:left="227" w:hanging="198"/>
      </w:pPr>
      <w:r>
        <w:rPr>
          <w:rFonts w:ascii="맑은 고딕" w:hAnsi="맑은 고딕" w:eastAsia="맑은 고딕"/>
          <w:b w:val="0"/>
          <w:color w:val="2E241D"/>
          <w:sz w:val="21"/>
        </w:rPr>
        <w:t>- 승인 후 주문 생성에 실패하면 재주문보다 승인 취소(전체)로 정리한다.</w:t>
      </w:r>
    </w:p>
    <w:p>
      <w:pPr>
        <w:spacing w:after="20"/>
        <w:ind w:left="227" w:hanging="198"/>
      </w:pPr>
      <w:r>
        <w:rPr>
          <w:rFonts w:ascii="맑은 고딕" w:hAnsi="맑은 고딕" w:eastAsia="맑은 고딕"/>
          <w:b w:val="0"/>
          <w:color w:val="2E241D"/>
          <w:sz w:val="21"/>
        </w:rPr>
        <w:t>- 승인 취소에는 approvalNo가 필수다. 승인 응답을 받지 못해 승인번호가 없으면 거래 상태 조회 ⑥을 먼저 한다.</w:t>
      </w:r>
    </w:p>
    <w:p>
      <w:pPr>
        <w:spacing w:after="20"/>
        <w:ind w:left="227" w:hanging="198"/>
      </w:pPr>
      <w:r>
        <w:rPr>
          <w:rFonts w:ascii="맑은 고딕" w:hAnsi="맑은 고딕" w:eastAsia="맑은 고딕"/>
          <w:b w:val="0"/>
          <w:color w:val="2E241D"/>
          <w:sz w:val="21"/>
        </w:rPr>
        <w:t>- 결과 미확인 거래는 메가MGC커피 서버 주기 작업이 거래 상태 조회 ⑥으로 정리한다: 승인 완료 + 주문 있음 → 정상 종료 / 승인 완료 + 주문 없음 → 승인 취소 ⑤ / 미승인 → 실패 종료. 주기 간격 [확인필요(CJ ONS)].</w:t>
      </w:r>
    </w:p>
    <w:p>
      <w:pPr>
        <w:keepNext/>
        <w:pBdr>
          <w:bottom w:val="single" w:sz="4" w:color="E2D9CF"/>
        </w:pBdr>
        <w:spacing w:before="200" w:after="60"/>
        <w:outlineLvl w:val="1"/>
      </w:pPr>
      <w:r>
        <w:rPr>
          <w:rFonts w:ascii="맑은 고딕" w:hAnsi="맑은 고딕" w:eastAsia="맑은 고딕"/>
          <w:b/>
          <w:color w:val="2E241D"/>
          <w:sz w:val="24"/>
        </w:rPr>
        <w:t>5-6. 등록 카드 관리(카드관리 페이지)</w:t>
      </w:r>
    </w:p>
    <w:p>
      <w:pPr>
        <w:keepNext/>
        <w:jc w:val="center"/>
      </w:pPr>
      <w:r>
        <w:drawing>
          <wp:inline xmlns:a="http://schemas.openxmlformats.org/drawingml/2006/main" xmlns:pic="http://schemas.openxmlformats.org/drawingml/2006/picture">
            <wp:extent cx="9881949" cy="5185430"/>
            <wp:docPr id="17" name="Picture 17"/>
            <wp:cNvGraphicFramePr>
              <a:graphicFrameLocks noChangeAspect="1"/>
            </wp:cNvGraphicFramePr>
            <a:graphic>
              <a:graphicData uri="http://schemas.openxmlformats.org/drawingml/2006/picture">
                <pic:pic>
                  <pic:nvPicPr>
                    <pic:cNvPr id="0" name="c_def-18.png"/>
                    <pic:cNvPicPr/>
                  </pic:nvPicPr>
                  <pic:blipFill>
                    <a:blip r:embed="rId26"/>
                    <a:stretch>
                      <a:fillRect/>
                    </a:stretch>
                  </pic:blipFill>
                  <pic:spPr>
                    <a:xfrm>
                      <a:off x="0" y="0"/>
                      <a:ext cx="9881949" cy="5185430"/>
                    </a:xfrm>
                    <a:prstGeom prst="rect"/>
                  </pic:spPr>
                </pic:pic>
              </a:graphicData>
            </a:graphic>
          </wp:inline>
        </w:drawing>
      </w:r>
    </w:p>
    <w:p>
      <w:pPr>
        <w:spacing w:after="120"/>
        <w:jc w:val="center"/>
      </w:pPr>
      <w:r>
        <w:rPr>
          <w:rFonts w:ascii="맑은 고딕" w:hAnsi="맑은 고딕" w:eastAsia="맑은 고딕"/>
          <w:b w:val="0"/>
          <w:color w:val="7A6A5D"/>
          <w:sz w:val="17"/>
        </w:rPr>
        <w:t>그림 17. 카드 관리 송수신 다이어그램 9단계(출처: API 연동 흐름 정의서 v0.2 18장)</w:t>
      </w:r>
    </w:p>
    <w:tbl>
      <w:tblPr>
        <w:tblW w:type="auto" w:w="0"/>
        <w:jc w:val="center"/>
        <w:tblLayout w:type="fixed"/>
        <w:tblLook w:firstColumn="1" w:firstRow="1" w:lastColumn="0" w:lastRow="0" w:noHBand="0" w:noVBand="1" w:val="04A0"/>
      </w:tblPr>
      <w:tblGrid>
        <w:gridCol w:w="1020"/>
        <w:gridCol w:w="3118"/>
        <w:gridCol w:w="10658"/>
      </w:tblGrid>
      <w:tr>
        <w:trPr>
          <w:cantSplit w:val="true"/>
          <w:tblHeader w:val="true"/>
        </w:trPr>
        <w:tc>
          <w:tcPr>
            <w:tcW w:type="dxa" w:w="1020"/>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w:t>
            </w:r>
          </w:p>
        </w:tc>
        <w:tc>
          <w:tcPr>
            <w:tcW w:type="dxa" w:w="3118"/>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처리 주체</w:t>
            </w:r>
          </w:p>
        </w:tc>
        <w:tc>
          <w:tcPr>
            <w:tcW w:type="dxa" w:w="10658"/>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하는 일</w:t>
            </w:r>
          </w:p>
        </w:tc>
      </w:tr>
      <w:tr>
        <w:trPr>
          <w:cantSplit w:val="true"/>
        </w:trPr>
        <w:tc>
          <w:tcPr>
            <w:tcW w:type="dxa" w:w="102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1~3</w:t>
            </w:r>
          </w:p>
        </w:tc>
        <w:tc>
          <w:tcPr>
            <w:tcW w:type="dxa" w:w="311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Native → Webview</w:t>
            </w:r>
          </w:p>
        </w:tc>
        <w:tc>
          <w:tcPr>
            <w:tcW w:type="dxa" w:w="1065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전체메뉴 &gt; 결제 &gt; 메가퀵결제 화면에서 앱카드 관리 진입 요청</w:t>
            </w:r>
          </w:p>
        </w:tc>
      </w:tr>
      <w:tr>
        <w:trPr>
          <w:cantSplit w:val="true"/>
        </w:trPr>
        <w:tc>
          <w:tcPr>
            <w:tcW w:type="dxa" w:w="102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4~5</w:t>
            </w:r>
          </w:p>
        </w:tc>
        <w:tc>
          <w:tcPr>
            <w:tcW w:type="dxa" w:w="311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메가MGC커피 서버 → 핏콜라보</w:t>
            </w:r>
          </w:p>
        </w:tc>
        <w:tc>
          <w:tcPr>
            <w:tcW w:type="dxa" w:w="1065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카드 관리 ① 데이터 적재(insSessionData.mv) → sessionKey · token</w:t>
            </w:r>
          </w:p>
        </w:tc>
      </w:tr>
      <w:tr>
        <w:trPr>
          <w:cantSplit w:val="true"/>
        </w:trPr>
        <w:tc>
          <w:tcPr>
            <w:tcW w:type="dxa" w:w="102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6~7</w:t>
            </w:r>
          </w:p>
        </w:tc>
        <w:tc>
          <w:tcPr>
            <w:tcW w:type="dxa" w:w="311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Webview</w:t>
            </w:r>
          </w:p>
        </w:tc>
        <w:tc>
          <w:tcPr>
            <w:tcW w:type="dxa" w:w="1065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카드관리 페이지 주소에 sessionKey · token · storeId를 붙여 웹 화면 이동(iframe 아님)</w:t>
            </w:r>
          </w:p>
        </w:tc>
      </w:tr>
      <w:tr>
        <w:trPr>
          <w:cantSplit w:val="true"/>
        </w:trPr>
        <w:tc>
          <w:tcPr>
            <w:tcW w:type="dxa" w:w="102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8</w:t>
            </w:r>
          </w:p>
        </w:tc>
        <w:tc>
          <w:tcPr>
            <w:tcW w:type="dxa" w:w="311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카드관리 페이지</w:t>
            </w:r>
          </w:p>
        </w:tc>
        <w:tc>
          <w:tcPr>
            <w:tcW w:type="dxa" w:w="1065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카드 조회 · 등록 · 삭제. 등록 시 인증 모듈 실행(가맹점 개발 없음)</w:t>
            </w:r>
          </w:p>
        </w:tc>
      </w:tr>
      <w:tr>
        <w:trPr>
          <w:cantSplit w:val="true"/>
        </w:trPr>
        <w:tc>
          <w:tcPr>
            <w:tcW w:type="dxa" w:w="102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9</w:t>
            </w:r>
          </w:p>
        </w:tc>
        <w:tc>
          <w:tcPr>
            <w:tcW w:type="dxa" w:w="311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Webview</w:t>
            </w:r>
          </w:p>
        </w:tc>
        <w:tc>
          <w:tcPr>
            <w:tcW w:type="dxa" w:w="1065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닫기 → redirectUrl(메가퀵결제 화면) 복귀</w:t>
            </w:r>
          </w:p>
        </w:tc>
      </w:tr>
    </w:tbl>
    <w:p>
      <w:pPr>
        <w:spacing w:after="40"/>
      </w:pPr>
    </w:p>
    <w:p>
      <w:pPr>
        <w:spacing w:after="80"/>
      </w:pPr>
      <w:r>
        <w:rPr>
          <w:rFonts w:ascii="맑은 고딕" w:hAnsi="맑은 고딕" w:eastAsia="맑은 고딕"/>
          <w:b w:val="0"/>
          <w:color w:val="7A6A5D"/>
          <w:sz w:val="17"/>
        </w:rPr>
        <w:t>※ Android 복귀 통지(nativeFocusHandler)는 카드관리 페이지가 받아 처리하므로 앱은 결제와 같은 처리를 그대로 쓴다.</w:t>
      </w:r>
    </w:p>
    <w:p>
      <w:r>
        <w:br w:type="page"/>
      </w:r>
    </w:p>
    <w:p>
      <w:pPr>
        <w:keepNext/>
        <w:shd w:val="clear" w:fill="F3EEE8"/>
        <w:spacing w:before="40" w:after="80"/>
        <w:outlineLvl w:val="0"/>
      </w:pPr>
      <w:r>
        <w:rPr>
          <w:rFonts w:ascii="맑은 고딕" w:hAnsi="맑은 고딕" w:eastAsia="맑은 고딕"/>
          <w:b/>
          <w:color w:val="2E241D"/>
          <w:sz w:val="30"/>
        </w:rPr>
        <w:t>6.  예외 처리</w:t>
      </w:r>
    </w:p>
    <w:p>
      <w:pPr>
        <w:keepNext/>
        <w:spacing w:after="120"/>
      </w:pPr>
      <w:r>
        <w:rPr>
          <w:rFonts w:ascii="맑은 고딕" w:hAnsi="맑은 고딕" w:eastAsia="맑은 고딕"/>
          <w:b/>
          <w:color w:val="2E241D"/>
          <w:sz w:val="24"/>
        </w:rPr>
        <w:t>결과 코드만으로 확정하지 않고, 승인은 재호출하지 않으며, 모르는 거래는 거래 상태 조회로 정리한다.</w:t>
      </w:r>
    </w:p>
    <w:p>
      <w:pPr>
        <w:keepNext/>
        <w:pBdr>
          <w:bottom w:val="single" w:sz="4" w:color="E2D9CF"/>
        </w:pBdr>
        <w:spacing w:before="200" w:after="60"/>
        <w:outlineLvl w:val="1"/>
      </w:pPr>
      <w:r>
        <w:rPr>
          <w:rFonts w:ascii="맑은 고딕" w:hAnsi="맑은 고딕" w:eastAsia="맑은 고딕"/>
          <w:b/>
          <w:color w:val="2E241D"/>
          <w:sz w:val="24"/>
        </w:rPr>
        <w:t>6-1. 예외 코드 통합표</w:t>
      </w:r>
    </w:p>
    <w:tbl>
      <w:tblPr>
        <w:tblW w:type="auto" w:w="0"/>
        <w:jc w:val="center"/>
        <w:tblLayout w:type="fixed"/>
        <w:tblLook w:firstColumn="1" w:firstRow="1" w:lastColumn="0" w:lastRow="0" w:noHBand="0" w:noVBand="1" w:val="04A0"/>
      </w:tblPr>
      <w:tblGrid>
        <w:gridCol w:w="1474"/>
        <w:gridCol w:w="3855"/>
        <w:gridCol w:w="6350"/>
        <w:gridCol w:w="3118"/>
      </w:tblGrid>
      <w:tr>
        <w:trPr>
          <w:cantSplit w:val="true"/>
          <w:tblHeader w:val="true"/>
        </w:trPr>
        <w:tc>
          <w:tcPr>
            <w:tcW w:type="dxa" w:w="1474"/>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구분</w:t>
            </w:r>
          </w:p>
        </w:tc>
        <w:tc>
          <w:tcPr>
            <w:tcW w:type="dxa" w:w="3855"/>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코드 · 상황</w:t>
            </w:r>
          </w:p>
        </w:tc>
        <w:tc>
          <w:tcPr>
            <w:tcW w:type="dxa" w:w="6350"/>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처리 기준</w:t>
            </w:r>
          </w:p>
        </w:tc>
        <w:tc>
          <w:tcPr>
            <w:tcW w:type="dxa" w:w="3118"/>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고객 안내</w:t>
            </w:r>
          </w:p>
        </w:tc>
      </w:tr>
      <w:tr>
        <w:trPr>
          <w:cantSplit w:val="true"/>
        </w:trPr>
        <w:tc>
          <w:tcPr>
            <w:tcW w:type="dxa" w:w="1474"/>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인증 모듈</w:t>
            </w:r>
          </w:p>
        </w:tc>
        <w:tc>
          <w:tcPr>
            <w:tcW w:type="dxa" w:w="385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0001 카드사 앱 미설치 · 스토어 이동</w:t>
            </w:r>
          </w:p>
        </w:tc>
        <w:tc>
          <w:tcPr>
            <w:tcW w:type="dxa" w:w="6350"/>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scheme(스토어 주소) 실행. Android 패키지 · Intent, iOS URL Scheme 등록 확인. 모듈 유지</w:t>
            </w:r>
          </w:p>
        </w:tc>
        <w:tc>
          <w:tcPr>
            <w:tcW w:type="dxa" w:w="311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설치 후 다시 시도</w:t>
            </w:r>
          </w:p>
        </w:tc>
      </w:tr>
      <w:tr>
        <w:trPr>
          <w:cantSplit w:val="true"/>
        </w:trPr>
        <w:tc>
          <w:tcPr>
            <w:tcW w:type="dxa" w:w="1474"/>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인증 모듈</w:t>
            </w:r>
          </w:p>
        </w:tc>
        <w:tc>
          <w:tcPr>
            <w:tcW w:type="dxa" w:w="385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0002 인증 실패</w:t>
            </w:r>
          </w:p>
        </w:tc>
        <w:tc>
          <w:tcPr>
            <w:tcW w:type="dxa" w:w="6350"/>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모듈 종료 후 resultMessage 기준 재시도 안내. 결제는 결제 화면 복귀</w:t>
            </w:r>
          </w:p>
        </w:tc>
        <w:tc>
          <w:tcPr>
            <w:tcW w:type="dxa" w:w="311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실패 사유 노출</w:t>
            </w:r>
          </w:p>
        </w:tc>
      </w:tr>
      <w:tr>
        <w:trPr>
          <w:cantSplit w:val="true"/>
        </w:trPr>
        <w:tc>
          <w:tcPr>
            <w:tcW w:type="dxa" w:w="1474"/>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인증 모듈</w:t>
            </w:r>
          </w:p>
        </w:tc>
        <w:tc>
          <w:tcPr>
            <w:tcW w:type="dxa" w:w="385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0003 고객 취소</w:t>
            </w:r>
          </w:p>
        </w:tc>
        <w:tc>
          <w:tcPr>
            <w:tcW w:type="dxa" w:w="6350"/>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모듈 종료 후 직전 화면 복귀(로그인은 로그인 수단 선택)</w:t>
            </w:r>
          </w:p>
        </w:tc>
        <w:tc>
          <w:tcPr>
            <w:tcW w:type="dxa" w:w="311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별도 안내 없이 복귀 또는 '인증이 취소되었습니다'</w:t>
            </w:r>
          </w:p>
        </w:tc>
      </w:tr>
      <w:tr>
        <w:trPr>
          <w:cantSplit w:val="true"/>
        </w:trPr>
        <w:tc>
          <w:tcPr>
            <w:tcW w:type="dxa" w:w="1474"/>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로그인</w:t>
            </w:r>
          </w:p>
        </w:tc>
        <w:tc>
          <w:tcPr>
            <w:tcW w:type="dxa" w:w="385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1200 인증 거래번호(transNo) 만료</w:t>
            </w:r>
          </w:p>
        </w:tc>
        <w:tc>
          <w:tcPr>
            <w:tcW w:type="dxa" w:w="6350"/>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reqTransNo부터 재발급해 재시작</w:t>
            </w:r>
          </w:p>
        </w:tc>
        <w:tc>
          <w:tcPr>
            <w:tcW w:type="dxa" w:w="311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인증정보 만료 안내</w:t>
            </w:r>
          </w:p>
        </w:tc>
      </w:tr>
      <w:tr>
        <w:trPr>
          <w:cantSplit w:val="true"/>
        </w:trPr>
        <w:tc>
          <w:tcPr>
            <w:tcW w:type="dxa" w:w="1474"/>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로그인</w:t>
            </w:r>
          </w:p>
        </w:tc>
        <w:tc>
          <w:tcPr>
            <w:tcW w:type="dxa" w:w="385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1500 인증 결과 조회 지연(인증 후 3분 초과)</w:t>
            </w:r>
          </w:p>
        </w:tc>
        <w:tc>
          <w:tcPr>
            <w:tcW w:type="dxa" w:w="6350"/>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reqTransNo부터 재시작</w:t>
            </w:r>
          </w:p>
        </w:tc>
        <w:tc>
          <w:tcPr>
            <w:tcW w:type="dxa" w:w="311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다시 인증 요청</w:t>
            </w:r>
          </w:p>
        </w:tc>
      </w:tr>
      <w:tr>
        <w:trPr>
          <w:cantSplit w:val="true"/>
        </w:trPr>
        <w:tc>
          <w:tcPr>
            <w:tcW w:type="dxa" w:w="1474"/>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로그인</w:t>
            </w:r>
          </w:p>
        </w:tc>
        <w:tc>
          <w:tcPr>
            <w:tcW w:type="dxa" w:w="385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1402 token 불일치</w:t>
            </w:r>
          </w:p>
        </w:tc>
        <w:tc>
          <w:tcPr>
            <w:tcW w:type="dxa" w:w="6350"/>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거래번호 발급부터 다시 진행</w:t>
            </w:r>
          </w:p>
        </w:tc>
        <w:tc>
          <w:tcPr>
            <w:tcW w:type="dxa" w:w="311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다시 시도</w:t>
            </w:r>
          </w:p>
        </w:tc>
      </w:tr>
      <w:tr>
        <w:trPr>
          <w:cantSplit w:val="true"/>
        </w:trPr>
        <w:tc>
          <w:tcPr>
            <w:tcW w:type="dxa" w:w="1474"/>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로그인 · 결제</w:t>
            </w:r>
          </w:p>
        </w:tc>
        <w:tc>
          <w:tcPr>
            <w:tcW w:type="dxa" w:w="385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1400 인증 내역 조회 실패(인증 미완료)</w:t>
            </w:r>
          </w:p>
        </w:tc>
        <w:tc>
          <w:tcPr>
            <w:tcW w:type="dxa" w:w="6350"/>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로그인: 처음부터 다시 / 결제: 승인 요청하지 않음</w:t>
            </w:r>
          </w:p>
        </w:tc>
        <w:tc>
          <w:tcPr>
            <w:tcW w:type="dxa" w:w="311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다시 시도</w:t>
            </w:r>
          </w:p>
        </w:tc>
      </w:tr>
      <w:tr>
        <w:trPr>
          <w:cantSplit w:val="true"/>
        </w:trPr>
        <w:tc>
          <w:tcPr>
            <w:tcW w:type="dxa" w:w="1474"/>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공통</w:t>
            </w:r>
          </w:p>
        </w:tc>
        <w:tc>
          <w:tcPr>
            <w:tcW w:type="dxa" w:w="385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9998 허용되지 않은 IP</w:t>
            </w:r>
          </w:p>
        </w:tc>
        <w:tc>
          <w:tcPr>
            <w:tcW w:type="dxa" w:w="6350"/>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서버 공인 IP 미등록. 핏콜라보에 등록 요청</w:t>
            </w:r>
          </w:p>
        </w:tc>
        <w:tc>
          <w:tcPr>
            <w:tcW w:type="dxa" w:w="311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일시적 오류</w:t>
            </w:r>
          </w:p>
        </w:tc>
      </w:tr>
      <w:tr>
        <w:trPr>
          <w:cantSplit w:val="true"/>
        </w:trPr>
        <w:tc>
          <w:tcPr>
            <w:tcW w:type="dxa" w:w="1474"/>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결제</w:t>
            </w:r>
          </w:p>
        </w:tc>
        <w:tc>
          <w:tcPr>
            <w:tcW w:type="dxa" w:w="385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1403 결제 거래번호(tid) 만료</w:t>
            </w:r>
          </w:p>
        </w:tc>
        <w:tc>
          <w:tcPr>
            <w:tcW w:type="dxa" w:w="6350"/>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requestTid 재발급 후 재시도(인증 결제는 처음부터)</w:t>
            </w:r>
          </w:p>
        </w:tc>
        <w:tc>
          <w:tcPr>
            <w:tcW w:type="dxa" w:w="311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결제정보 만료 안내</w:t>
            </w:r>
          </w:p>
        </w:tc>
      </w:tr>
      <w:tr>
        <w:trPr>
          <w:cantSplit w:val="true"/>
        </w:trPr>
        <w:tc>
          <w:tcPr>
            <w:tcW w:type="dxa" w:w="1474"/>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결제</w:t>
            </w:r>
          </w:p>
        </w:tc>
        <w:tc>
          <w:tcPr>
            <w:tcW w:type="dxa" w:w="385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8000 체크카드 할부</w:t>
            </w:r>
          </w:p>
        </w:tc>
        <w:tc>
          <w:tcPr>
            <w:tcW w:type="dxa" w:w="6350"/>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일시불로 전환(메가MGC커피는 일시불만 사용)</w:t>
            </w:r>
          </w:p>
        </w:tc>
        <w:tc>
          <w:tcPr>
            <w:tcW w:type="dxa" w:w="311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체크카드는 일시불만 가능</w:t>
            </w:r>
          </w:p>
        </w:tc>
      </w:tr>
      <w:tr>
        <w:trPr>
          <w:cantSplit w:val="true"/>
        </w:trPr>
        <w:tc>
          <w:tcPr>
            <w:tcW w:type="dxa" w:w="1474"/>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결제</w:t>
            </w:r>
          </w:p>
        </w:tc>
        <w:tc>
          <w:tcPr>
            <w:tcW w:type="dxa" w:w="385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승인 거절(카드사 · PG 코드)</w:t>
            </w:r>
          </w:p>
        </w:tc>
        <w:tc>
          <w:tcPr>
            <w:tcW w:type="dxa" w:w="6350"/>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주문 확정하지 않음. 응답 거절 사유(contents) 확인</w:t>
            </w:r>
          </w:p>
        </w:tc>
        <w:tc>
          <w:tcPr>
            <w:tcW w:type="dxa" w:w="311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거절 사유 노출</w:t>
            </w:r>
          </w:p>
        </w:tc>
      </w:tr>
      <w:tr>
        <w:trPr>
          <w:cantSplit w:val="true"/>
        </w:trPr>
        <w:tc>
          <w:tcPr>
            <w:tcW w:type="dxa" w:w="1474"/>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결제</w:t>
            </w:r>
          </w:p>
        </w:tc>
        <w:tc>
          <w:tcPr>
            <w:tcW w:type="dxa" w:w="385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승인 응답 지연 · 9999</w:t>
            </w:r>
          </w:p>
        </w:tc>
        <w:tc>
          <w:tcPr>
            <w:tcW w:type="dxa" w:w="6350"/>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30초~1분 대기. 성공 · 실패를 임의 판단하거나 승인을 재호출하지 않고 reqCondition으로 확인</w:t>
            </w:r>
          </w:p>
        </w:tc>
        <w:tc>
          <w:tcPr>
            <w:tcW w:type="dxa" w:w="311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결제 결과 확인 중</w:t>
            </w:r>
          </w:p>
        </w:tc>
      </w:tr>
      <w:tr>
        <w:trPr>
          <w:cantSplit w:val="true"/>
        </w:trPr>
        <w:tc>
          <w:tcPr>
            <w:tcW w:type="dxa" w:w="1474"/>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결제</w:t>
            </w:r>
          </w:p>
        </w:tc>
        <w:tc>
          <w:tcPr>
            <w:tcW w:type="dxa" w:w="385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승인 후 주문 생성 실패</w:t>
            </w:r>
          </w:p>
        </w:tc>
        <w:tc>
          <w:tcPr>
            <w:tcW w:type="dxa" w:w="6350"/>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appcardCancel 전체 취소 후 주문 실패 처리</w:t>
            </w:r>
          </w:p>
        </w:tc>
        <w:tc>
          <w:tcPr>
            <w:tcW w:type="dxa" w:w="311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취소 완료 · 카드사 반영 시점 안내</w:t>
            </w:r>
          </w:p>
        </w:tc>
      </w:tr>
      <w:tr>
        <w:trPr>
          <w:cantSplit w:val="true"/>
        </w:trPr>
        <w:tc>
          <w:tcPr>
            <w:tcW w:type="dxa" w:w="1474"/>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결제</w:t>
            </w:r>
          </w:p>
        </w:tc>
        <w:tc>
          <w:tcPr>
            <w:tcW w:type="dxa" w:w="385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원클릭 요청이나 조건 미충족(authYN=N)</w:t>
            </w:r>
          </w:p>
        </w:tc>
        <w:tc>
          <w:tcPr>
            <w:tcW w:type="dxa" w:w="6350"/>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인증 모듈로 전환. 받은 tid를 그대로 쓰고 거래번호를 다시 발급하지 않음</w:t>
            </w:r>
          </w:p>
        </w:tc>
        <w:tc>
          <w:tcPr>
            <w:tcW w:type="dxa" w:w="311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인증 화면 노출</w:t>
            </w:r>
          </w:p>
        </w:tc>
      </w:tr>
      <w:tr>
        <w:trPr>
          <w:cantSplit w:val="true"/>
        </w:trPr>
        <w:tc>
          <w:tcPr>
            <w:tcW w:type="dxa" w:w="1474"/>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취소</w:t>
            </w:r>
          </w:p>
        </w:tc>
        <w:tc>
          <w:tcPr>
            <w:tcW w:type="dxa" w:w="385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9001 구문 오류 또는 기취소</w:t>
            </w:r>
          </w:p>
        </w:tc>
        <w:tc>
          <w:tcPr>
            <w:tcW w:type="dxa" w:w="6350"/>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무조건 성공 처리 금지. 거래 상태 조회로 cancelState 확인 후 종료</w:t>
            </w:r>
          </w:p>
        </w:tc>
        <w:tc>
          <w:tcPr>
            <w:tcW w:type="dxa" w:w="311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기취소 확인 시 별도 안내 없음</w:t>
            </w:r>
          </w:p>
        </w:tc>
      </w:tr>
      <w:tr>
        <w:trPr>
          <w:cantSplit w:val="true"/>
        </w:trPr>
        <w:tc>
          <w:tcPr>
            <w:tcW w:type="dxa" w:w="1474"/>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취소</w:t>
            </w:r>
          </w:p>
        </w:tc>
        <w:tc>
          <w:tcPr>
            <w:tcW w:type="dxa" w:w="385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A009 기취소, A020 · A057 취소 불가 등</w:t>
            </w:r>
          </w:p>
        </w:tc>
        <w:tc>
          <w:tcPr>
            <w:tcW w:type="dxa" w:w="6350"/>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응답 사유 확인 후 처리. 기취소는 거래 상태 조회로 확인</w:t>
            </w:r>
          </w:p>
        </w:tc>
        <w:tc>
          <w:tcPr>
            <w:tcW w:type="dxa" w:w="311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취소 완료 또는 고객센터 안내</w:t>
            </w:r>
          </w:p>
        </w:tc>
      </w:tr>
    </w:tbl>
    <w:p>
      <w:pPr>
        <w:spacing w:after="40"/>
      </w:pPr>
    </w:p>
    <w:p>
      <w:pPr>
        <w:spacing w:after="80"/>
      </w:pPr>
      <w:r>
        <w:rPr>
          <w:rFonts w:ascii="맑은 고딕" w:hAnsi="맑은 고딕" w:eastAsia="맑은 고딕"/>
          <w:b w:val="0"/>
          <w:color w:val="7A6A5D"/>
          <w:sz w:val="17"/>
        </w:rPr>
        <w:t>※ 1200 · 1500은 규격 버전마다 의미가 다르다(부록 A). 이 표는 연동 요약서 3장 · 연동 가이드 기준이다. 거래 상태 코드(state) 전체 목록은 핏콜라보 별도 제공 예정.</w:t>
      </w:r>
    </w:p>
    <w:p>
      <w:pPr>
        <w:keepNext/>
        <w:pBdr>
          <w:bottom w:val="single" w:sz="4" w:color="E2D9CF"/>
        </w:pBdr>
        <w:spacing w:before="200" w:after="60"/>
        <w:outlineLvl w:val="1"/>
      </w:pPr>
      <w:r>
        <w:rPr>
          <w:rFonts w:ascii="맑은 고딕" w:hAnsi="맑은 고딕" w:eastAsia="맑은 고딕"/>
          <w:b/>
          <w:color w:val="2E241D"/>
          <w:sz w:val="24"/>
        </w:rPr>
        <w:t>6-2. 재호출 기준</w:t>
      </w:r>
    </w:p>
    <w:tbl>
      <w:tblPr>
        <w:tblW w:type="auto" w:w="0"/>
        <w:jc w:val="center"/>
        <w:tblLayout w:type="fixed"/>
        <w:tblLook w:firstColumn="1" w:firstRow="1" w:lastColumn="0" w:lastRow="0" w:noHBand="0" w:noVBand="1" w:val="04A0"/>
      </w:tblPr>
      <w:tblGrid>
        <w:gridCol w:w="4535"/>
        <w:gridCol w:w="1361"/>
        <w:gridCol w:w="8901"/>
      </w:tblGrid>
      <w:tr>
        <w:trPr>
          <w:cantSplit w:val="true"/>
          <w:tblHeader w:val="true"/>
        </w:trPr>
        <w:tc>
          <w:tcPr>
            <w:tcW w:type="dxa" w:w="4535"/>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API</w:t>
            </w:r>
          </w:p>
        </w:tc>
        <w:tc>
          <w:tcPr>
            <w:tcW w:type="dxa" w:w="1361"/>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재호출</w:t>
            </w:r>
          </w:p>
        </w:tc>
        <w:tc>
          <w:tcPr>
            <w:tcW w:type="dxa" w:w="8901"/>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기준</w:t>
            </w:r>
          </w:p>
        </w:tc>
      </w:tr>
      <w:tr>
        <w:trPr>
          <w:cantSplit w:val="true"/>
        </w:trPr>
        <w:tc>
          <w:tcPr>
            <w:tcW w:type="dxa" w:w="4535"/>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승인 ④(appcardPayment.mv)</w:t>
            </w:r>
          </w:p>
        </w:tc>
        <w:tc>
          <w:tcPr>
            <w:tcW w:type="dxa" w:w="1361"/>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금지</w:t>
            </w:r>
          </w:p>
        </w:tc>
        <w:tc>
          <w:tcPr>
            <w:tcW w:type="dxa" w:w="890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응답을 받지 못해도 다시 호출하지 않음(이중 승인 위험). 거래 상태 조회 ⑥으로 확인</w:t>
            </w:r>
          </w:p>
        </w:tc>
      </w:tr>
      <w:tr>
        <w:trPr>
          <w:cantSplit w:val="true"/>
        </w:trPr>
        <w:tc>
          <w:tcPr>
            <w:tcW w:type="dxa" w:w="4535"/>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승인 취소 ⑤(appcardCancel.mv)</w:t>
            </w:r>
          </w:p>
        </w:tc>
        <w:tc>
          <w:tcPr>
            <w:tcW w:type="dxa" w:w="1361"/>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가능</w:t>
            </w:r>
          </w:p>
        </w:tc>
        <w:tc>
          <w:tcPr>
            <w:tcW w:type="dxa" w:w="890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이미 취소된 건이면 9001 → 거래 상태 조회로 cancelState 확인</w:t>
            </w:r>
          </w:p>
        </w:tc>
      </w:tr>
      <w:tr>
        <w:trPr>
          <w:cantSplit w:val="true"/>
        </w:trPr>
        <w:tc>
          <w:tcPr>
            <w:tcW w:type="dxa" w:w="4535"/>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조회 API(로그인 ② · 결제 ① · ③ · ⑥)</w:t>
            </w:r>
          </w:p>
        </w:tc>
        <w:tc>
          <w:tcPr>
            <w:tcW w:type="dxa" w:w="1361"/>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가능</w:t>
            </w:r>
          </w:p>
        </w:tc>
        <w:tc>
          <w:tcPr>
            <w:tcW w:type="dxa" w:w="890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w:t>
            </w:r>
          </w:p>
        </w:tc>
      </w:tr>
      <w:tr>
        <w:trPr>
          <w:cantSplit w:val="true"/>
        </w:trPr>
        <w:tc>
          <w:tcPr>
            <w:tcW w:type="dxa" w:w="4535"/>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거래번호 발급(로그인 ① · 결제 ②)</w:t>
            </w:r>
          </w:p>
        </w:tc>
        <w:tc>
          <w:tcPr>
            <w:tcW w:type="dxa" w:w="1361"/>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가능</w:t>
            </w:r>
          </w:p>
        </w:tc>
        <w:tc>
          <w:tcPr>
            <w:tcW w:type="dxa" w:w="890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만료 시 재발급</w:t>
            </w:r>
          </w:p>
        </w:tc>
      </w:tr>
    </w:tbl>
    <w:p>
      <w:pPr>
        <w:spacing w:after="40"/>
      </w:pPr>
    </w:p>
    <w:p>
      <w:pPr>
        <w:keepNext/>
        <w:pBdr>
          <w:bottom w:val="single" w:sz="4" w:color="E2D9CF"/>
        </w:pBdr>
        <w:spacing w:before="200" w:after="60"/>
        <w:outlineLvl w:val="1"/>
      </w:pPr>
      <w:r>
        <w:rPr>
          <w:rFonts w:ascii="맑은 고딕" w:hAnsi="맑은 고딕" w:eastAsia="맑은 고딕"/>
          <w:b/>
          <w:color w:val="2E241D"/>
          <w:sz w:val="24"/>
        </w:rPr>
        <w:t>6-3. 구현 포인트와 다른 가맹점에서 자주 있었던 이슈</w:t>
      </w:r>
    </w:p>
    <w:tbl>
      <w:tblPr>
        <w:tblW w:type="auto" w:w="0"/>
        <w:jc w:val="center"/>
        <w:tblLayout w:type="fixed"/>
        <w:tblLook w:firstColumn="1" w:firstRow="1" w:lastColumn="0" w:lastRow="0" w:noHBand="0" w:noVBand="1" w:val="04A0"/>
      </w:tblPr>
      <w:tblGrid>
        <w:gridCol w:w="2608"/>
        <w:gridCol w:w="12189"/>
      </w:tblGrid>
      <w:tr>
        <w:trPr>
          <w:cantSplit w:val="true"/>
          <w:tblHeader w:val="true"/>
        </w:trPr>
        <w:tc>
          <w:tcPr>
            <w:tcW w:type="dxa" w:w="2608"/>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구현 포인트</w:t>
            </w:r>
          </w:p>
        </w:tc>
        <w:tc>
          <w:tcPr>
            <w:tcW w:type="dxa" w:w="12189"/>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기준</w:t>
            </w:r>
          </w:p>
        </w:tc>
      </w:tr>
      <w:tr>
        <w:trPr>
          <w:cantSplit w:val="true"/>
        </w:trPr>
        <w:tc>
          <w:tcPr>
            <w:tcW w:type="dxa" w:w="2608"/>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모듈 표시 시점</w:t>
            </w:r>
          </w:p>
        </w:tc>
        <w:tc>
          <w:tcPr>
            <w:tcW w:type="dxa" w:w="1218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바텀시트 · 전체화면 컨테이너가 렌더링된 뒤 호출. 중복 object/WebView 생성 금지</w:t>
            </w:r>
          </w:p>
        </w:tc>
      </w:tr>
      <w:tr>
        <w:trPr>
          <w:cantSplit w:val="true"/>
        </w:trPr>
        <w:tc>
          <w:tcPr>
            <w:tcW w:type="dxa" w:w="2608"/>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복귀 포커스</w:t>
            </w:r>
          </w:p>
        </w:tc>
        <w:tc>
          <w:tcPr>
            <w:tcW w:type="dxa" w:w="1218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focus(true)만 전달(blur 불필요). Android만 처리, 복귀 1회당 1번(onResume 한 곳)</w:t>
            </w:r>
          </w:p>
        </w:tc>
      </w:tr>
      <w:tr>
        <w:trPr>
          <w:cantSplit w:val="true"/>
        </w:trPr>
        <w:tc>
          <w:tcPr>
            <w:tcW w:type="dxa" w:w="2608"/>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이벤트 리스너</w:t>
            </w:r>
          </w:p>
        </w:tc>
        <w:tc>
          <w:tcPr>
            <w:tcW w:type="dxa" w:w="1218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모듈 호출 시 1회 등록, 종료 시 해제(중복 콜백 방지)</w:t>
            </w:r>
          </w:p>
        </w:tc>
      </w:tr>
      <w:tr>
        <w:trPr>
          <w:cantSplit w:val="true"/>
        </w:trPr>
        <w:tc>
          <w:tcPr>
            <w:tcW w:type="dxa" w:w="2608"/>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결과 코드 0000</w:t>
            </w:r>
          </w:p>
        </w:tc>
        <w:tc>
          <w:tcPr>
            <w:tcW w:type="dxa" w:w="1218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클라이언트 성공만으로 로그인 · 승인을 확정하지 않고 서버 결과 조회 · 승인 응답으로 최종 확정</w:t>
            </w:r>
          </w:p>
        </w:tc>
      </w:tr>
      <w:tr>
        <w:trPr>
          <w:cantSplit w:val="true"/>
        </w:trPr>
        <w:tc>
          <w:tcPr>
            <w:tcW w:type="dxa" w:w="2608"/>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메시지 출처 검증</w:t>
            </w:r>
          </w:p>
        </w:tc>
        <w:tc>
          <w:tcPr>
            <w:tcW w:type="dxa" w:w="1218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인증 모듈 origin에서 온 메시지이고 결과 코드가 있을 때만 처리</w:t>
            </w:r>
          </w:p>
        </w:tc>
      </w:tr>
      <w:tr>
        <w:trPr>
          <w:cantSplit w:val="true"/>
        </w:trPr>
        <w:tc>
          <w:tcPr>
            <w:tcW w:type="dxa" w:w="2608"/>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민감값</w:t>
            </w:r>
          </w:p>
        </w:tc>
        <w:tc>
          <w:tcPr>
            <w:tcW w:type="dxa" w:w="1218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token · reqToken · storeAuthKey는 서버 중심 관리, 앱 로그 · 분석 로그에 원문 금지</w:t>
            </w:r>
          </w:p>
        </w:tc>
      </w:tr>
      <w:tr>
        <w:trPr>
          <w:cantSplit w:val="true"/>
        </w:trPr>
        <w:tc>
          <w:tcPr>
            <w:tcW w:type="dxa" w:w="2608"/>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UI 상태</w:t>
            </w:r>
          </w:p>
        </w:tc>
        <w:tc>
          <w:tcPr>
            <w:tcW w:type="dxa" w:w="1218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결제 버튼 · 슬라이더 실행 후 중복 입력 잠금, 최종 성공 · 실패 확정 후 다시 활성화</w:t>
            </w:r>
          </w:p>
        </w:tc>
      </w:tr>
      <w:tr>
        <w:trPr>
          <w:cantSplit w:val="true"/>
        </w:trPr>
        <w:tc>
          <w:tcPr>
            <w:tcW w:type="dxa" w:w="2608"/>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금액 대조</w:t>
            </w:r>
          </w:p>
        </w:tc>
        <w:tc>
          <w:tcPr>
            <w:tcW w:type="dxa" w:w="1218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결제 ② · 승인 ④의 amount를 서버 주문 금액과 대조하고, 화면에서 받은 금액으로 결제하지 않음(2-7)</w:t>
            </w:r>
          </w:p>
        </w:tc>
      </w:tr>
    </w:tbl>
    <w:p>
      <w:pPr>
        <w:spacing w:after="40"/>
      </w:pPr>
    </w:p>
    <w:tbl>
      <w:tblPr>
        <w:tblW w:type="auto" w:w="0"/>
        <w:jc w:val="center"/>
        <w:tblLayout w:type="fixed"/>
        <w:tblLook w:firstColumn="1" w:firstRow="1" w:lastColumn="0" w:lastRow="0" w:noHBand="0" w:noVBand="1" w:val="04A0"/>
      </w:tblPr>
      <w:tblGrid>
        <w:gridCol w:w="3118"/>
        <w:gridCol w:w="5669"/>
        <w:gridCol w:w="6009"/>
      </w:tblGrid>
      <w:tr>
        <w:trPr>
          <w:cantSplit w:val="true"/>
          <w:tblHeader w:val="true"/>
        </w:trPr>
        <w:tc>
          <w:tcPr>
            <w:tcW w:type="dxa" w:w="3118"/>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이슈</w:t>
            </w:r>
          </w:p>
        </w:tc>
        <w:tc>
          <w:tcPr>
            <w:tcW w:type="dxa" w:w="5669"/>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원인</w:t>
            </w:r>
          </w:p>
        </w:tc>
        <w:tc>
          <w:tcPr>
            <w:tcW w:type="dxa" w:w="6009"/>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예방</w:t>
            </w:r>
          </w:p>
        </w:tc>
      </w:tr>
      <w:tr>
        <w:trPr>
          <w:cantSplit w:val="true"/>
        </w:trPr>
        <w:tc>
          <w:tcPr>
            <w:tcW w:type="dxa" w:w="3118"/>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인증 화면이 갑자기 닫힘</w:t>
            </w:r>
          </w:p>
        </w:tc>
        <w:tc>
          <w:tcPr>
            <w:tcW w:type="dxa" w:w="566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브라우저 · 웹뷰가 넣은 빈 메시지를 모듈 결과(닫기)로 처리</w:t>
            </w:r>
          </w:p>
        </w:tc>
        <w:tc>
          <w:tcPr>
            <w:tcW w:type="dxa" w:w="600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출처 검증, 결과 코드가 있는 메시지만 처리</w:t>
            </w:r>
          </w:p>
        </w:tc>
      </w:tr>
      <w:tr>
        <w:trPr>
          <w:cantSplit w:val="true"/>
        </w:trPr>
        <w:tc>
          <w:tcPr>
            <w:tcW w:type="dxa" w:w="3118"/>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결제 이중 진행</w:t>
            </w:r>
          </w:p>
        </w:tc>
        <w:tc>
          <w:tcPr>
            <w:tcW w:type="dxa" w:w="566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결제 버튼 연속 실행</w:t>
            </w:r>
          </w:p>
        </w:tc>
        <w:tc>
          <w:tcPr>
            <w:tcW w:type="dxa" w:w="600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결제 요청 시점부터 모듈 표시 · 승인 응답까지 버튼 잠금</w:t>
            </w:r>
          </w:p>
        </w:tc>
      </w:tr>
      <w:tr>
        <w:trPr>
          <w:cantSplit w:val="true"/>
        </w:trPr>
        <w:tc>
          <w:tcPr>
            <w:tcW w:type="dxa" w:w="3118"/>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승인 후 주문 미생성</w:t>
            </w:r>
          </w:p>
        </w:tc>
        <w:tc>
          <w:tcPr>
            <w:tcW w:type="dxa" w:w="566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승인 완료 후 주문 생성 실패</w:t>
            </w:r>
          </w:p>
        </w:tc>
        <w:tc>
          <w:tcPr>
            <w:tcW w:type="dxa" w:w="600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승인 취소로 정리, 무응답 건은 거래 상태 조회로 정리</w:t>
            </w:r>
          </w:p>
        </w:tc>
      </w:tr>
    </w:tbl>
    <w:p>
      <w:pPr>
        <w:spacing w:after="40"/>
      </w:pPr>
    </w:p>
    <w:p>
      <w:r>
        <w:br w:type="page"/>
      </w:r>
    </w:p>
    <w:p>
      <w:pPr>
        <w:keepNext/>
        <w:shd w:val="clear" w:fill="F3EEE8"/>
        <w:spacing w:before="40" w:after="80"/>
        <w:outlineLvl w:val="0"/>
      </w:pPr>
      <w:r>
        <w:rPr>
          <w:rFonts w:ascii="맑은 고딕" w:hAnsi="맑은 고딕" w:eastAsia="맑은 고딕"/>
          <w:b/>
          <w:color w:val="2E241D"/>
          <w:sz w:val="30"/>
        </w:rPr>
        <w:t>7.  결제대행사(PG) · 정산</w:t>
      </w:r>
    </w:p>
    <w:p>
      <w:pPr>
        <w:keepNext/>
        <w:spacing w:after="120"/>
      </w:pPr>
      <w:r>
        <w:rPr>
          <w:rFonts w:ascii="맑은 고딕" w:hAnsi="맑은 고딕" w:eastAsia="맑은 고딕"/>
          <w:b/>
          <w:color w:val="2E241D"/>
          <w:sz w:val="24"/>
        </w:rPr>
        <w:t>앱카드는 핏콜라보가 승인을 대행하고 결제대행사에 등록하는 구조이며, 결제대행사 구분값에 CJ ONS가 없어 연동 방식이 미정이다.</w:t>
      </w:r>
    </w:p>
    <w:p>
      <w:pPr>
        <w:keepNext/>
        <w:pBdr>
          <w:bottom w:val="single" w:sz="4" w:color="E2D9CF"/>
        </w:pBdr>
        <w:spacing w:before="200" w:after="60"/>
        <w:outlineLvl w:val="1"/>
      </w:pPr>
      <w:r>
        <w:rPr>
          <w:rFonts w:ascii="맑은 고딕" w:hAnsi="맑은 고딕" w:eastAsia="맑은 고딕"/>
          <w:b/>
          <w:color w:val="2E241D"/>
          <w:sz w:val="24"/>
        </w:rPr>
        <w:t>7-1. 현행 결제와 앱카드 결제의 역할 비교</w:t>
      </w:r>
    </w:p>
    <w:tbl>
      <w:tblPr>
        <w:tblW w:type="auto" w:w="0"/>
        <w:jc w:val="center"/>
        <w:tblLayout w:type="fixed"/>
        <w:tblLook w:firstColumn="1" w:firstRow="1" w:lastColumn="0" w:lastRow="0" w:noHBand="0" w:noVBand="1" w:val="04A0"/>
      </w:tblPr>
      <w:tblGrid>
        <w:gridCol w:w="2835"/>
        <w:gridCol w:w="3969"/>
        <w:gridCol w:w="3969"/>
        <w:gridCol w:w="4025"/>
      </w:tblGrid>
      <w:tr>
        <w:trPr>
          <w:cantSplit w:val="true"/>
          <w:tblHeader w:val="true"/>
        </w:trPr>
        <w:tc>
          <w:tcPr>
            <w:tcW w:type="dxa" w:w="2835"/>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구분</w:t>
            </w:r>
          </w:p>
        </w:tc>
        <w:tc>
          <w:tcPr>
            <w:tcW w:type="dxa" w:w="3969"/>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현행(일반 결제 · 등록 카드 결제)</w:t>
            </w:r>
          </w:p>
        </w:tc>
        <w:tc>
          <w:tcPr>
            <w:tcW w:type="dxa" w:w="3969"/>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앱카드 결제</w:t>
            </w:r>
          </w:p>
        </w:tc>
        <w:tc>
          <w:tcPr>
            <w:tcW w:type="dxa" w:w="4025"/>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비고</w:t>
            </w:r>
          </w:p>
        </w:tc>
      </w:tr>
      <w:tr>
        <w:trPr>
          <w:cantSplit w:val="true"/>
        </w:trPr>
        <w:tc>
          <w:tcPr>
            <w:tcW w:type="dxa" w:w="2835"/>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결제 · 취소 요청 대상</w:t>
            </w:r>
          </w:p>
        </w:tc>
        <w:tc>
          <w:tcPr>
            <w:tcW w:type="dxa" w:w="396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결제대행사(PG)</w:t>
            </w:r>
          </w:p>
        </w:tc>
        <w:tc>
          <w:tcPr>
            <w:tcW w:type="dxa" w:w="396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핏콜라보</w:t>
            </w:r>
          </w:p>
        </w:tc>
        <w:tc>
          <w:tcPr>
            <w:tcW w:type="dxa" w:w="402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결제 · 취소 API</w:t>
            </w:r>
          </w:p>
        </w:tc>
      </w:tr>
      <w:tr>
        <w:trPr>
          <w:cantSplit w:val="true"/>
        </w:trPr>
        <w:tc>
          <w:tcPr>
            <w:tcW w:type="dxa" w:w="2835"/>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카드사 인증 · 승인 처리</w:t>
            </w:r>
          </w:p>
        </w:tc>
        <w:tc>
          <w:tcPr>
            <w:tcW w:type="dxa" w:w="396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결제대행사(PG)</w:t>
            </w:r>
          </w:p>
        </w:tc>
        <w:tc>
          <w:tcPr>
            <w:tcW w:type="dxa" w:w="396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핏콜라보</w:t>
            </w:r>
          </w:p>
        </w:tc>
        <w:tc>
          <w:tcPr>
            <w:tcW w:type="dxa" w:w="402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앱카드 건에 한함</w:t>
            </w:r>
          </w:p>
        </w:tc>
      </w:tr>
      <w:tr>
        <w:trPr>
          <w:cantSplit w:val="true"/>
        </w:trPr>
        <w:tc>
          <w:tcPr>
            <w:tcW w:type="dxa" w:w="2835"/>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승인 · 정산 정보</w:t>
            </w:r>
          </w:p>
        </w:tc>
        <w:tc>
          <w:tcPr>
            <w:tcW w:type="dxa" w:w="396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결제대행사(PG) 보유</w:t>
            </w:r>
          </w:p>
        </w:tc>
        <w:tc>
          <w:tcPr>
            <w:tcW w:type="dxa" w:w="396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핏콜라보가 승인 후 PG에 등록</w:t>
            </w:r>
          </w:p>
        </w:tc>
        <w:tc>
          <w:tcPr>
            <w:tcW w:type="dxa" w:w="402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tid · PG 거래번호로 연결</w:t>
            </w:r>
          </w:p>
        </w:tc>
      </w:tr>
      <w:tr>
        <w:trPr>
          <w:cantSplit w:val="true"/>
        </w:trPr>
        <w:tc>
          <w:tcPr>
            <w:tcW w:type="dxa" w:w="2835"/>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대금 정산</w:t>
            </w:r>
          </w:p>
        </w:tc>
        <w:tc>
          <w:tcPr>
            <w:tcW w:type="dxa" w:w="396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카드사 → 결제대행사(PG) → 메가MGC커피</w:t>
            </w:r>
          </w:p>
        </w:tc>
        <w:tc>
          <w:tcPr>
            <w:tcW w:type="dxa" w:w="396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변경 없음</w:t>
            </w:r>
          </w:p>
        </w:tc>
        <w:tc>
          <w:tcPr>
            <w:tcW w:type="dxa" w:w="402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정산 구조 같음</w:t>
            </w:r>
          </w:p>
        </w:tc>
      </w:tr>
      <w:tr>
        <w:trPr>
          <w:cantSplit w:val="true"/>
        </w:trPr>
        <w:tc>
          <w:tcPr>
            <w:tcW w:type="dxa" w:w="2835"/>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결제대행사(PG)</w:t>
            </w:r>
          </w:p>
        </w:tc>
        <w:tc>
          <w:tcPr>
            <w:tcW w:type="dxa" w:w="396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현행 유지</w:t>
            </w:r>
          </w:p>
        </w:tc>
        <w:tc>
          <w:tcPr>
            <w:tcW w:type="dxa" w:w="396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승인 결과 등록 대상</w:t>
            </w:r>
          </w:p>
        </w:tc>
        <w:tc>
          <w:tcPr>
            <w:tcW w:type="dxa" w:w="402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C00000"/>
                <w:sz w:val="19"/>
              </w:rPr>
              <w:t xml:space="preserve">pgType에 CJ ONS 추가 [확인필요(핏콜라보)]</w:t>
            </w:r>
          </w:p>
        </w:tc>
      </w:tr>
      <w:tr>
        <w:trPr>
          <w:cantSplit w:val="true"/>
        </w:trPr>
        <w:tc>
          <w:tcPr>
            <w:tcW w:type="dxa" w:w="2835"/>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고객 화면</w:t>
            </w:r>
          </w:p>
        </w:tc>
        <w:tc>
          <w:tcPr>
            <w:tcW w:type="dxa" w:w="396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결제대행사(PG) 결제 화면</w:t>
            </w:r>
          </w:p>
        </w:tc>
        <w:tc>
          <w:tcPr>
            <w:tcW w:type="dxa" w:w="396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앱카드 결제 화면(밀어서 결제 포함)</w:t>
            </w:r>
          </w:p>
        </w:tc>
        <w:tc>
          <w:tcPr>
            <w:tcW w:type="dxa" w:w="402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인증 모듈만 핏콜라보 제공</w:t>
            </w:r>
          </w:p>
        </w:tc>
      </w:tr>
    </w:tbl>
    <w:p>
      <w:pPr>
        <w:spacing w:after="40"/>
      </w:pPr>
    </w:p>
    <w:p>
      <w:pPr>
        <w:keepNext/>
        <w:pBdr>
          <w:bottom w:val="single" w:sz="4" w:color="E2D9CF"/>
        </w:pBdr>
        <w:spacing w:before="200" w:after="60"/>
        <w:outlineLvl w:val="1"/>
      </w:pPr>
      <w:r>
        <w:rPr>
          <w:rFonts w:ascii="맑은 고딕" w:hAnsi="맑은 고딕" w:eastAsia="맑은 고딕"/>
          <w:b/>
          <w:color w:val="2E241D"/>
          <w:sz w:val="24"/>
        </w:rPr>
        <w:t>7-2. 거래 식별값 보관 · 연결</w:t>
      </w:r>
    </w:p>
    <w:tbl>
      <w:tblPr>
        <w:tblW w:type="auto" w:w="0"/>
        <w:jc w:val="center"/>
        <w:tblLayout w:type="fixed"/>
        <w:tblLook w:firstColumn="1" w:firstRow="1" w:lastColumn="0" w:lastRow="0" w:noHBand="0" w:noVBand="1" w:val="04A0"/>
      </w:tblPr>
      <w:tblGrid>
        <w:gridCol w:w="3685"/>
        <w:gridCol w:w="3402"/>
        <w:gridCol w:w="7710"/>
      </w:tblGrid>
      <w:tr>
        <w:trPr>
          <w:cantSplit w:val="true"/>
          <w:tblHeader w:val="true"/>
        </w:trPr>
        <w:tc>
          <w:tcPr>
            <w:tcW w:type="dxa" w:w="3685"/>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값</w:t>
            </w:r>
          </w:p>
        </w:tc>
        <w:tc>
          <w:tcPr>
            <w:tcW w:type="dxa" w:w="3402"/>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발생 시점</w:t>
            </w:r>
          </w:p>
        </w:tc>
        <w:tc>
          <w:tcPr>
            <w:tcW w:type="dxa" w:w="7710"/>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용도</w:t>
            </w:r>
          </w:p>
        </w:tc>
      </w:tr>
      <w:tr>
        <w:trPr>
          <w:cantSplit w:val="true"/>
        </w:trPr>
        <w:tc>
          <w:tcPr>
            <w:tcW w:type="dxa" w:w="3685"/>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orderNo(메가MGC커피 주문번호)</w:t>
            </w:r>
          </w:p>
        </w:tc>
        <w:tc>
          <w:tcPr>
            <w:tcW w:type="dxa" w:w="340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결제 ② 요청 시 메가MGC커피 생성</w:t>
            </w:r>
          </w:p>
        </w:tc>
        <w:tc>
          <w:tcPr>
            <w:tcW w:type="dxa" w:w="7710"/>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모든 결제 API · 주문 연결 기준</w:t>
            </w:r>
          </w:p>
        </w:tc>
      </w:tr>
      <w:tr>
        <w:trPr>
          <w:cantSplit w:val="true"/>
        </w:trPr>
        <w:tc>
          <w:tcPr>
            <w:tcW w:type="dxa" w:w="3685"/>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tid(핏콜라보 결제 거래번호)</w:t>
            </w:r>
          </w:p>
        </w:tc>
        <w:tc>
          <w:tcPr>
            <w:tcW w:type="dxa" w:w="340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결제 ② 응답</w:t>
            </w:r>
          </w:p>
        </w:tc>
        <w:tc>
          <w:tcPr>
            <w:tcW w:type="dxa" w:w="7710"/>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결제 ③~⑥, 거래 상태 조회 키</w:t>
            </w:r>
          </w:p>
        </w:tc>
      </w:tr>
      <w:tr>
        <w:trPr>
          <w:cantSplit w:val="true"/>
        </w:trPr>
        <w:tc>
          <w:tcPr>
            <w:tcW w:type="dxa" w:w="3685"/>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approvalNo · approvalDate</w:t>
            </w:r>
          </w:p>
        </w:tc>
        <w:tc>
          <w:tcPr>
            <w:tcW w:type="dxa" w:w="340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승인 ④ 응답</w:t>
            </w:r>
          </w:p>
        </w:tc>
        <w:tc>
          <w:tcPr>
            <w:tcW w:type="dxa" w:w="7710"/>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승인 취소 필수값, 매출 대사</w:t>
            </w:r>
          </w:p>
        </w:tc>
      </w:tr>
      <w:tr>
        <w:trPr>
          <w:cantSplit w:val="true"/>
        </w:trPr>
        <w:tc>
          <w:tcPr>
            <w:tcW w:type="dxa" w:w="3685"/>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pgTno · mid · PG</w:t>
            </w:r>
          </w:p>
        </w:tc>
        <w:tc>
          <w:tcPr>
            <w:tcW w:type="dxa" w:w="340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승인 ④ 응답</w:t>
            </w:r>
          </w:p>
        </w:tc>
        <w:tc>
          <w:tcPr>
            <w:tcW w:type="dxa" w:w="7710"/>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결제대행사 거래와 연결(정산 대사)</w:t>
            </w:r>
          </w:p>
        </w:tc>
      </w:tr>
      <w:tr>
        <w:trPr>
          <w:cantSplit w:val="true"/>
        </w:trPr>
        <w:tc>
          <w:tcPr>
            <w:tcW w:type="dxa" w:w="3685"/>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cancelTid · cancelPgTno</w:t>
            </w:r>
          </w:p>
        </w:tc>
        <w:tc>
          <w:tcPr>
            <w:tcW w:type="dxa" w:w="340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승인 취소 ⑤ 응답</w:t>
            </w:r>
          </w:p>
        </w:tc>
        <w:tc>
          <w:tcPr>
            <w:tcW w:type="dxa" w:w="7710"/>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취소 거래 대사</w:t>
            </w:r>
          </w:p>
        </w:tc>
      </w:tr>
    </w:tbl>
    <w:p>
      <w:pPr>
        <w:spacing w:after="40"/>
      </w:pPr>
    </w:p>
    <w:p>
      <w:pPr>
        <w:spacing w:after="80"/>
      </w:pPr>
      <w:r>
        <w:rPr>
          <w:rFonts w:ascii="맑은 고딕" w:hAnsi="맑은 고딕" w:eastAsia="맑은 고딕"/>
          <w:b w:val="0"/>
          <w:color w:val="7A6A5D"/>
          <w:sz w:val="17"/>
        </w:rPr>
        <w:t>※ 승인 응답의 주문번호 · tid · 승인번호 · PG 거래번호(pgTno)를 함께 보관해 주문과 연결한다(연동 가이드 1-5).</w:t>
      </w:r>
    </w:p>
    <w:p>
      <w:pPr>
        <w:keepNext/>
        <w:pBdr>
          <w:bottom w:val="single" w:sz="4" w:color="E2D9CF"/>
        </w:pBdr>
        <w:spacing w:before="200" w:after="60"/>
        <w:outlineLvl w:val="1"/>
      </w:pPr>
      <w:r>
        <w:rPr>
          <w:rFonts w:ascii="맑은 고딕" w:hAnsi="맑은 고딕" w:eastAsia="맑은 고딕"/>
          <w:b/>
          <w:color w:val="2E241D"/>
          <w:sz w:val="24"/>
        </w:rPr>
        <w:t>7-3. 핵심 리스크: 결제대행사 구분값(pgType)에 CJ ONS 추가 필요</w:t>
      </w:r>
    </w:p>
    <w:tbl>
      <w:tblPr>
        <w:tblW w:type="auto" w:w="0"/>
        <w:jc w:val="center"/>
        <w:tblLayout w:type="fixed"/>
        <w:tblLook w:firstColumn="1" w:firstRow="1" w:lastColumn="0" w:lastRow="0" w:noHBand="0" w:noVBand="1" w:val="04A0"/>
      </w:tblPr>
      <w:tblGrid>
        <w:gridCol w:w="3118"/>
        <w:gridCol w:w="11679"/>
      </w:tblGrid>
      <w:tr>
        <w:trPr>
          <w:cantSplit w:val="true"/>
          <w:tblHeader w:val="true"/>
        </w:trPr>
        <w:tc>
          <w:tcPr>
            <w:tcW w:type="dxa" w:w="3118"/>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항목</w:t>
            </w:r>
          </w:p>
        </w:tc>
        <w:tc>
          <w:tcPr>
            <w:tcW w:type="dxa" w:w="11679"/>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내용</w:t>
            </w:r>
          </w:p>
        </w:tc>
      </w:tr>
      <w:tr>
        <w:trPr>
          <w:cantSplit w:val="true"/>
          <w:tblHeader w:val="true"/>
        </w:trPr>
        <w:tc>
          <w:tcPr>
            <w:tcW w:type="dxa" w:w="3118"/>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확정 방향</w:t>
            </w:r>
          </w:p>
        </w:tc>
        <w:tc>
          <w:tcPr>
            <w:tcW w:type="dxa" w:w="11679"/>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핏콜라보가 pgType 목록에 CJ ONS(OnePG)를 추가해야 앱카드 승인을 OnePG에 등록할 수 있다. 추가 일정과 승인 등록 연동 방식은 회신 대기 1순위다.</w:t>
            </w:r>
          </w:p>
        </w:tc>
      </w:tr>
      <w:tr>
        <w:trPr>
          <w:cantSplit w:val="true"/>
        </w:trPr>
        <w:tc>
          <w:tcPr>
            <w:tcW w:type="dxa" w:w="3118"/>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현상</w:t>
            </w:r>
          </w:p>
        </w:tc>
        <w:tc>
          <w:tcPr>
            <w:tcW w:type="dxa" w:w="1167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간편결제 규격의 결제대행사 구분값(pgType, 필수) 목록은 KICC · 이니시스 · KCP · 나이스 · 스마트로 · 토스 · KSNET · 신한은행이며 CJ ONS(OnePG)가 없다.</w:t>
            </w:r>
          </w:p>
        </w:tc>
      </w:tr>
      <w:tr>
        <w:trPr>
          <w:cantSplit w:val="true"/>
        </w:trPr>
        <w:tc>
          <w:tcPr>
            <w:tcW w:type="dxa" w:w="3118"/>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결제대행사 중계 규격(2025-11-25)</w:t>
            </w:r>
          </w:p>
        </w:tc>
        <w:tc>
          <w:tcPr>
            <w:tcW w:type="dxa" w:w="1167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결제대행사가 5종을 구현하는 구조: 할부 정보 조회, 가맹점 번호 조회, 승인 등록, 거래 상태 조회, 취소</w:t>
            </w:r>
          </w:p>
        </w:tc>
      </w:tr>
      <w:tr>
        <w:trPr>
          <w:cantSplit w:val="true"/>
        </w:trPr>
        <w:tc>
          <w:tcPr>
            <w:tcW w:type="dxa" w:w="3118"/>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영향</w:t>
            </w:r>
          </w:p>
        </w:tc>
        <w:tc>
          <w:tcPr>
            <w:tcW w:type="dxa" w:w="1167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C00000"/>
                <w:sz w:val="19"/>
              </w:rPr>
              <w:t>OnePG 쪽 중계 API 개발이 필요할 수 있다 [추정]. 현재 어떤 공수 문서에도 이 범위가 없다.</w:t>
            </w:r>
          </w:p>
        </w:tc>
      </w:tr>
      <w:tr>
        <w:trPr>
          <w:cantSplit w:val="true"/>
        </w:trPr>
        <w:tc>
          <w:tcPr>
            <w:tcW w:type="dxa" w:w="3118"/>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확인 대상</w:t>
            </w:r>
          </w:p>
        </w:tc>
        <w:tc>
          <w:tcPr>
            <w:tcW w:type="dxa" w:w="1167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핏콜라보: pgType에 CJ ONS 추가와 승인 등록 연동 방식(회신 대기 1순위)</w:t>
            </w:r>
          </w:p>
          <w:p>
            <w:pPr>
              <w:spacing w:after="0" w:before="0"/>
              <w:jc w:val="left"/>
            </w:pPr>
            <w:r>
              <w:rPr>
                <w:rFonts w:ascii="맑은 고딕" w:hAnsi="맑은 고딕" w:eastAsia="맑은 고딕"/>
                <w:b w:val="0"/>
                <w:color w:val="2E241D"/>
                <w:sz w:val="19"/>
              </w:rPr>
              <w:t>- CJ ONS: OnePG 쪽 중계 API 구현 필요 여부와 범위</w:t>
            </w:r>
          </w:p>
        </w:tc>
      </w:tr>
      <w:tr>
        <w:trPr>
          <w:cantSplit w:val="true"/>
        </w:trPr>
        <w:tc>
          <w:tcPr>
            <w:tcW w:type="dxa" w:w="3118"/>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가맹점 ID 발급 전제</w:t>
            </w:r>
          </w:p>
        </w:tc>
        <w:tc>
          <w:tcPr>
            <w:tcW w:type="dxa" w:w="1167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앱카드 결제에 쓸 PG사 정보와 신용카드 가맹점 번호를 핏콜라보에 전달해야 가맹점 ID(storeId)가 발급된다.</w:t>
            </w:r>
          </w:p>
        </w:tc>
      </w:tr>
    </w:tbl>
    <w:p>
      <w:pPr>
        <w:spacing w:after="40"/>
      </w:pPr>
    </w:p>
    <w:p>
      <w:pPr>
        <w:keepNext/>
        <w:pBdr>
          <w:bottom w:val="single" w:sz="4" w:color="E2D9CF"/>
        </w:pBdr>
        <w:spacing w:before="200" w:after="60"/>
        <w:outlineLvl w:val="1"/>
      </w:pPr>
      <w:r>
        <w:rPr>
          <w:rFonts w:ascii="맑은 고딕" w:hAnsi="맑은 고딕" w:eastAsia="맑은 고딕"/>
          <w:b/>
          <w:color w:val="2E241D"/>
          <w:sz w:val="24"/>
        </w:rPr>
        <w:t>7-4. 정산 · 매출 반영</w:t>
      </w:r>
    </w:p>
    <w:p>
      <w:pPr>
        <w:spacing w:after="20"/>
        <w:ind w:left="227" w:hanging="198"/>
      </w:pPr>
      <w:r>
        <w:rPr>
          <w:rFonts w:ascii="맑은 고딕" w:hAnsi="맑은 고딕" w:eastAsia="맑은 고딕"/>
          <w:b w:val="0"/>
          <w:color w:val="2E241D"/>
          <w:sz w:val="21"/>
        </w:rPr>
        <w:t>- 대금 정산은 현행 결제대행사 기준 그대로다(카드사 → 결제대행사 → 메가MGC커피).</w:t>
      </w:r>
    </w:p>
    <w:p>
      <w:pPr>
        <w:spacing w:after="20"/>
        <w:ind w:left="227" w:hanging="198"/>
      </w:pPr>
      <w:r>
        <w:rPr>
          <w:rFonts w:ascii="맑은 고딕" w:hAnsi="맑은 고딕" w:eastAsia="맑은 고딕"/>
          <w:b w:val="0"/>
          <w:color w:val="2E241D"/>
          <w:sz w:val="21"/>
        </w:rPr>
        <w:t>- 결제수단 코드(앱카드)를 하위 시스템에 반영해야 한다: B.O 주문 조회 · 매출 리포트(9장).</w:t>
      </w:r>
    </w:p>
    <w:p>
      <w:pPr>
        <w:spacing w:after="20"/>
        <w:ind w:left="227" w:hanging="198"/>
      </w:pPr>
      <w:r>
        <w:rPr>
          <w:rFonts w:ascii="맑은 고딕" w:hAnsi="맑은 고딕" w:eastAsia="맑은 고딕"/>
          <w:b w:val="0"/>
          <w:color w:val="2E241D"/>
          <w:sz w:val="21"/>
        </w:rPr>
        <w:t>- 운영 전환 시 운영 가맹점 ID와 PG 정보(pgType · 가맹점 번호)가 운영 값인지 확인한다(10-3).</w:t>
      </w:r>
    </w:p>
    <w:p>
      <w:r>
        <w:br w:type="page"/>
      </w:r>
    </w:p>
    <w:p>
      <w:pPr>
        <w:keepNext/>
        <w:shd w:val="clear" w:fill="F3EEE8"/>
        <w:spacing w:before="40" w:after="80"/>
        <w:outlineLvl w:val="0"/>
      </w:pPr>
      <w:r>
        <w:rPr>
          <w:rFonts w:ascii="맑은 고딕" w:hAnsi="맑은 고딕" w:eastAsia="맑은 고딕"/>
          <w:b/>
          <w:color w:val="2E241D"/>
          <w:sz w:val="30"/>
        </w:rPr>
        <w:t>8.  개발 작업 범위</w:t>
      </w:r>
    </w:p>
    <w:p>
      <w:pPr>
        <w:keepNext/>
        <w:spacing w:after="120"/>
      </w:pPr>
      <w:r>
        <w:rPr>
          <w:rFonts w:ascii="맑은 고딕" w:hAnsi="맑은 고딕" w:eastAsia="맑은 고딕"/>
          <w:b/>
          <w:color w:val="2E241D"/>
          <w:sz w:val="24"/>
        </w:rPr>
        <w:t>앱(Native) 작업은 버튼 · 페이지 열기 · 카드사 앱 처리뿐이고, 작업 중심은 Webview와 서버다.</w:t>
      </w:r>
    </w:p>
    <w:p>
      <w:pPr>
        <w:keepNext/>
        <w:pBdr>
          <w:bottom w:val="single" w:sz="4" w:color="E2D9CF"/>
        </w:pBdr>
        <w:spacing w:before="200" w:after="60"/>
        <w:outlineLvl w:val="1"/>
      </w:pPr>
      <w:r>
        <w:rPr>
          <w:rFonts w:ascii="맑은 고딕" w:hAnsi="맑은 고딕" w:eastAsia="맑은 고딕"/>
          <w:b/>
          <w:color w:val="2E241D"/>
          <w:sz w:val="24"/>
        </w:rPr>
        <w:t>8-1. 영역별 작업 매트릭스</w:t>
      </w:r>
    </w:p>
    <w:tbl>
      <w:tblPr>
        <w:tblW w:type="auto" w:w="0"/>
        <w:jc w:val="center"/>
        <w:tblLayout w:type="fixed"/>
        <w:tblLook w:firstColumn="1" w:firstRow="1" w:lastColumn="0" w:lastRow="0" w:noHBand="0" w:noVBand="1" w:val="04A0"/>
      </w:tblPr>
      <w:tblGrid>
        <w:gridCol w:w="7370"/>
        <w:gridCol w:w="1247"/>
        <w:gridCol w:w="1247"/>
        <w:gridCol w:w="1304"/>
        <w:gridCol w:w="1134"/>
        <w:gridCol w:w="1361"/>
        <w:gridCol w:w="1134"/>
      </w:tblGrid>
      <w:tr>
        <w:trPr>
          <w:cantSplit w:val="true"/>
          <w:tblHeader w:val="true"/>
        </w:trPr>
        <w:tc>
          <w:tcPr>
            <w:tcW w:type="dxa" w:w="7370"/>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작업</w:t>
            </w:r>
          </w:p>
        </w:tc>
        <w:tc>
          <w:tcPr>
            <w:tcW w:type="dxa" w:w="1247"/>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Native iOS</w:t>
            </w:r>
          </w:p>
        </w:tc>
        <w:tc>
          <w:tcPr>
            <w:tcW w:type="dxa" w:w="1247"/>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Native AOS</w:t>
            </w:r>
          </w:p>
        </w:tc>
        <w:tc>
          <w:tcPr>
            <w:tcW w:type="dxa" w:w="1304"/>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Webview</w:t>
            </w:r>
          </w:p>
        </w:tc>
        <w:tc>
          <w:tcPr>
            <w:tcW w:type="dxa" w:w="1134"/>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서버</w:t>
            </w:r>
          </w:p>
        </w:tc>
        <w:tc>
          <w:tcPr>
            <w:tcW w:type="dxa" w:w="1361"/>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성격</w:t>
            </w:r>
          </w:p>
        </w:tc>
        <w:tc>
          <w:tcPr>
            <w:tcW w:type="dxa" w:w="1134"/>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참고</w:t>
            </w:r>
          </w:p>
        </w:tc>
      </w:tr>
      <w:tr>
        <w:trPr>
          <w:cantSplit w:val="true"/>
        </w:trPr>
        <w:tc>
          <w:tcPr>
            <w:tcW w:type="dxa" w:w="7370"/>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공통 HTTP 호출부(POST · form-urlencoded · JSON)</w:t>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30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w:t>
            </w:r>
          </w:p>
        </w:tc>
        <w:tc>
          <w:tcPr>
            <w:tcW w:type="dxa" w:w="1361"/>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필수</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4-8</w:t>
            </w:r>
          </w:p>
        </w:tc>
      </w:tr>
      <w:tr>
        <w:trPr>
          <w:cantSplit w:val="true"/>
        </w:trPr>
        <w:tc>
          <w:tcPr>
            <w:tcW w:type="dxa" w:w="7370"/>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방화벽 · 공인 IP 등록, 가맹점 ID 발급</w:t>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30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w:t>
            </w:r>
          </w:p>
        </w:tc>
        <w:tc>
          <w:tcPr>
            <w:tcW w:type="dxa" w:w="1361"/>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필수</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10-1</w:t>
            </w:r>
          </w:p>
        </w:tc>
      </w:tr>
      <w:tr>
        <w:trPr>
          <w:cantSplit w:val="true"/>
        </w:trPr>
        <w:tc>
          <w:tcPr>
            <w:tcW w:type="dxa" w:w="7370"/>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로그인 API 2종</w:t>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30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w:t>
            </w:r>
          </w:p>
        </w:tc>
        <w:tc>
          <w:tcPr>
            <w:tcW w:type="dxa" w:w="1361"/>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필수</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4-5</w:t>
            </w:r>
          </w:p>
        </w:tc>
      </w:tr>
      <w:tr>
        <w:trPr>
          <w:cantSplit w:val="true"/>
        </w:trPr>
        <w:tc>
          <w:tcPr>
            <w:tcW w:type="dxa" w:w="7370"/>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token · reqToken · tid · CI 서버 보관</w:t>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30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w:t>
            </w:r>
          </w:p>
        </w:tc>
        <w:tc>
          <w:tcPr>
            <w:tcW w:type="dxa" w:w="1361"/>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필수</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2-2</w:t>
            </w:r>
          </w:p>
        </w:tc>
      </w:tr>
      <w:tr>
        <w:trPr>
          <w:cantSplit w:val="true"/>
        </w:trPr>
        <w:tc>
          <w:tcPr>
            <w:tcW w:type="dxa" w:w="7370"/>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앱카드 가입 수단 · 가입 판정 연결(KCP 미사용)</w:t>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30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w:t>
            </w:r>
          </w:p>
        </w:tc>
        <w:tc>
          <w:tcPr>
            <w:tcW w:type="dxa" w:w="1361"/>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필수</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 xml:space="preserve">2-1 · 2-1-1</w:t>
            </w:r>
          </w:p>
        </w:tc>
      </w:tr>
      <w:tr>
        <w:trPr>
          <w:cantSplit w:val="true"/>
        </w:trPr>
        <w:tc>
          <w:tcPr>
            <w:tcW w:type="dxa" w:w="7370"/>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앱카드 로그인 버튼(로그인 수단 선택) · 브릿지 페이지 열기</w:t>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w:t>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w:t>
            </w:r>
          </w:p>
        </w:tc>
        <w:tc>
          <w:tcPr>
            <w:tcW w:type="dxa" w:w="130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361"/>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필수</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3-1</w:t>
            </w:r>
          </w:p>
        </w:tc>
      </w:tr>
      <w:tr>
        <w:trPr>
          <w:cantSplit w:val="true"/>
        </w:trPr>
        <w:tc>
          <w:tcPr>
            <w:tcW w:type="dxa" w:w="7370"/>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공통 웹 컴포넌트 · 브릿지 페이지</w:t>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30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361"/>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필수(신규)</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4-1</w:t>
            </w:r>
          </w:p>
        </w:tc>
      </w:tr>
      <w:tr>
        <w:trPr>
          <w:cantSplit w:val="true"/>
        </w:trPr>
        <w:tc>
          <w:tcPr>
            <w:tcW w:type="dxa" w:w="7370"/>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모듈 결과 코드 분기 · postMessage 출처 검증</w:t>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30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361"/>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필수</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4-3</w:t>
            </w:r>
          </w:p>
        </w:tc>
      </w:tr>
      <w:tr>
        <w:trPr>
          <w:cantSplit w:val="true"/>
        </w:trPr>
        <w:tc>
          <w:tcPr>
            <w:tcW w:type="dxa" w:w="7370"/>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카드사 앱 9곳 스킴 · 패키지 등록, Webview 주소 가로채기</w:t>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w:t>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w:t>
            </w:r>
          </w:p>
        </w:tc>
        <w:tc>
          <w:tcPr>
            <w:tcW w:type="dxa" w:w="130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361"/>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필수</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4-4</w:t>
            </w:r>
          </w:p>
        </w:tc>
      </w:tr>
      <w:tr>
        <w:trPr>
          <w:cantSplit w:val="true"/>
        </w:trPr>
        <w:tc>
          <w:tcPr>
            <w:tcW w:type="dxa" w:w="7370"/>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복귀 포커스 전달(onResume → nativeFocusHandler)</w:t>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w:t>
            </w:r>
          </w:p>
        </w:tc>
        <w:tc>
          <w:tcPr>
            <w:tcW w:type="dxa" w:w="130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361"/>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필수</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4-4</w:t>
            </w:r>
          </w:p>
        </w:tc>
      </w:tr>
      <w:tr>
        <w:trPr>
          <w:cantSplit w:val="true"/>
        </w:trPr>
        <w:tc>
          <w:tcPr>
            <w:tcW w:type="dxa" w:w="7370"/>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주문 중 로그인 후 주문 복귀</w:t>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w:t>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w:t>
            </w:r>
          </w:p>
        </w:tc>
        <w:tc>
          <w:tcPr>
            <w:tcW w:type="dxa" w:w="130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361"/>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필수</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5-2</w:t>
            </w:r>
          </w:p>
        </w:tc>
      </w:tr>
      <w:tr>
        <w:trPr>
          <w:cantSplit w:val="true"/>
        </w:trPr>
        <w:tc>
          <w:tcPr>
            <w:tcW w:type="dxa" w:w="7370"/>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결제수단 UI(결제 화면 5종: 메가오더 · 퀵오더 · 홀케이크 · MD 예약 · 선물 · 충전)</w:t>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30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361"/>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필수</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 xml:space="preserve">3-4</w:t>
            </w:r>
          </w:p>
        </w:tc>
      </w:tr>
      <w:tr>
        <w:trPr>
          <w:cantSplit w:val="true"/>
        </w:trPr>
        <w:tc>
          <w:tcPr>
            <w:tcW w:type="dxa" w:w="7370"/>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화면별 결제 전 체크 뒤 결제 요청, 완료 화면 이동</w:t>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30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w:t>
            </w:r>
          </w:p>
        </w:tc>
        <w:tc>
          <w:tcPr>
            <w:tcW w:type="dxa" w:w="1361"/>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필수</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 xml:space="preserve">3-4</w:t>
            </w:r>
          </w:p>
        </w:tc>
      </w:tr>
      <w:tr>
        <w:trPr>
          <w:cantSplit w:val="true"/>
        </w:trPr>
        <w:tc>
          <w:tcPr>
            <w:tcW w:type="dxa" w:w="7370"/>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결제 API(계정 조회 · 거래번호 · 인증 조회 · 승인 · 취소 · 상태 조회)</w:t>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30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w:t>
            </w:r>
          </w:p>
        </w:tc>
        <w:tc>
          <w:tcPr>
            <w:tcW w:type="dxa" w:w="1361"/>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필수</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4-5</w:t>
            </w:r>
          </w:p>
        </w:tc>
      </w:tr>
      <w:tr>
        <w:trPr>
          <w:cantSplit w:val="true"/>
        </w:trPr>
        <w:tc>
          <w:tcPr>
            <w:tcW w:type="dxa" w:w="7370"/>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밀어서 결제 · 중복 실행 잠금, 서버 중복 승인 방지</w:t>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30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w:t>
            </w:r>
          </w:p>
        </w:tc>
        <w:tc>
          <w:tcPr>
            <w:tcW w:type="dxa" w:w="1361"/>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필수</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6-3</w:t>
            </w:r>
          </w:p>
        </w:tc>
      </w:tr>
      <w:tr>
        <w:trPr>
          <w:cantSplit w:val="true"/>
        </w:trPr>
        <w:tc>
          <w:tcPr>
            <w:tcW w:type="dxa" w:w="7370"/>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실패 · 취소 안내 문구, 주문 결과 상태 표시</w:t>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30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361"/>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필수</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3-4</w:t>
            </w:r>
          </w:p>
        </w:tc>
      </w:tr>
      <w:tr>
        <w:trPr>
          <w:cantSplit w:val="true"/>
        </w:trPr>
        <w:tc>
          <w:tcPr>
            <w:tcW w:type="dxa" w:w="7370"/>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취소 요청 경로 연결(고객 · 매장 · 에이전트 자동 · 상담 · 선물 · 충전 실패)</w:t>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30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w:t>
            </w:r>
          </w:p>
        </w:tc>
        <w:tc>
          <w:tcPr>
            <w:tcW w:type="dxa" w:w="1361"/>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필수</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5-5</w:t>
            </w:r>
          </w:p>
        </w:tc>
      </w:tr>
      <w:tr>
        <w:trPr>
          <w:cantSplit w:val="true"/>
        </w:trPr>
        <w:tc>
          <w:tcPr>
            <w:tcW w:type="dxa" w:w="7370"/>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결과 미확인 거래 주기 정리</w:t>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30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w:t>
            </w:r>
          </w:p>
        </w:tc>
        <w:tc>
          <w:tcPr>
            <w:tcW w:type="dxa" w:w="1361"/>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필수</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5-5</w:t>
            </w:r>
          </w:p>
        </w:tc>
      </w:tr>
      <w:tr>
        <w:trPr>
          <w:cantSplit w:val="true"/>
        </w:trPr>
        <w:tc>
          <w:tcPr>
            <w:tcW w:type="dxa" w:w="7370"/>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결제수단 코드 하위 반영(B.O 조회 · 매출 리포트)</w:t>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30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w:t>
            </w:r>
          </w:p>
        </w:tc>
        <w:tc>
          <w:tcPr>
            <w:tcW w:type="dxa" w:w="1361"/>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필수</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9장</w:t>
            </w:r>
          </w:p>
        </w:tc>
      </w:tr>
      <w:tr>
        <w:trPr>
          <w:cantSplit w:val="true"/>
        </w:trPr>
        <w:tc>
          <w:tcPr>
            <w:tcW w:type="dxa" w:w="7370"/>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앱카드 회원 데이터 반영(로그인 수단 연결 · CI 조회 · 재가입 제한)</w:t>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30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w:t>
            </w:r>
          </w:p>
        </w:tc>
        <w:tc>
          <w:tcPr>
            <w:tcW w:type="dxa" w:w="1361"/>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필수</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2-7</w:t>
            </w:r>
          </w:p>
        </w:tc>
      </w:tr>
      <w:tr>
        <w:trPr>
          <w:cantSplit w:val="true"/>
        </w:trPr>
        <w:tc>
          <w:tcPr>
            <w:tcW w:type="dxa" w:w="7370"/>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주문 결제 데이터 저장(결제 유형 · tid · pgTno · 승인번호)</w:t>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30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w:t>
            </w:r>
          </w:p>
        </w:tc>
        <w:tc>
          <w:tcPr>
            <w:tcW w:type="dxa" w:w="1361"/>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필수</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2-7</w:t>
            </w:r>
          </w:p>
        </w:tc>
      </w:tr>
      <w:tr>
        <w:trPr>
          <w:cantSplit w:val="true"/>
        </w:trPr>
        <w:tc>
          <w:tcPr>
            <w:tcW w:type="dxa" w:w="7370"/>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금액 대조(결제 ② · 승인 ④ amount와 주문 금액)</w:t>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30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w:t>
            </w:r>
          </w:p>
        </w:tc>
        <w:tc>
          <w:tcPr>
            <w:tcW w:type="dxa" w:w="1361"/>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필수</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2-7</w:t>
            </w:r>
          </w:p>
        </w:tc>
      </w:tr>
      <w:tr>
        <w:trPr>
          <w:cantSplit w:val="true"/>
        </w:trPr>
        <w:tc>
          <w:tcPr>
            <w:tcW w:type="dxa" w:w="7370"/>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메가퀵결제 앱카드 관리 진입 · 데이터 적재</w:t>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30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w:t>
            </w:r>
          </w:p>
        </w:tc>
        <w:tc>
          <w:tcPr>
            <w:tcW w:type="dxa" w:w="1361"/>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필수</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5-6</w:t>
            </w:r>
          </w:p>
        </w:tc>
      </w:tr>
      <w:tr>
        <w:trPr>
          <w:cantSplit w:val="true"/>
        </w:trPr>
        <w:tc>
          <w:tcPr>
            <w:tcW w:type="dxa" w:w="7370"/>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본인인증 화면 앱카드 인증 선택</w:t>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30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w:t>
            </w:r>
          </w:p>
        </w:tc>
        <w:tc>
          <w:tcPr>
            <w:tcW w:type="dxa" w:w="1361"/>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 xml:space="preserve">필수</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2-1</w:t>
            </w:r>
          </w:p>
        </w:tc>
      </w:tr>
      <w:tr>
        <w:trPr>
          <w:cantSplit w:val="true"/>
        </w:trPr>
        <w:tc>
          <w:tcPr>
            <w:tcW w:type="dxa" w:w="7370"/>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만 14세 미만 판정 공통화 · 보호자 동의 순서</w:t>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30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w:t>
            </w:r>
          </w:p>
        </w:tc>
        <w:tc>
          <w:tcPr>
            <w:tcW w:type="dxa" w:w="1361"/>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 xml:space="preserve">필수</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 xml:space="preserve">2-1-2</w:t>
            </w:r>
          </w:p>
        </w:tc>
      </w:tr>
      <w:tr>
        <w:trPr>
          <w:cantSplit w:val="true"/>
        </w:trPr>
        <w:tc>
          <w:tcPr>
            <w:tcW w:type="dxa" w:w="7370"/>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같은 CI 계정 로그인 허용(로그인 수단 연결 구조 개선)</w:t>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30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w:t>
            </w:r>
          </w:p>
        </w:tc>
        <w:tc>
          <w:tcPr>
            <w:tcW w:type="dxa" w:w="1361"/>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 xml:space="preserve">필수</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 xml:space="preserve">2-1</w:t>
            </w:r>
          </w:p>
        </w:tc>
      </w:tr>
      <w:tr>
        <w:trPr>
          <w:cantSplit w:val="true"/>
        </w:trPr>
        <w:tc>
          <w:tcPr>
            <w:tcW w:type="dxa" w:w="7370"/>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OnePG 결제대행사 중계 API</w:t>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30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w:t>
            </w:r>
          </w:p>
        </w:tc>
        <w:tc>
          <w:tcPr>
            <w:tcW w:type="dxa" w:w="1361"/>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확인</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7-3</w:t>
            </w:r>
          </w:p>
        </w:tc>
      </w:tr>
    </w:tbl>
    <w:p>
      <w:pPr>
        <w:spacing w:after="40"/>
      </w:pPr>
    </w:p>
    <w:p>
      <w:pPr>
        <w:spacing w:after="80"/>
      </w:pPr>
      <w:r>
        <w:rPr>
          <w:rFonts w:ascii="맑은 고딕" w:hAnsi="맑은 고딕" w:eastAsia="맑은 고딕"/>
          <w:b w:val="0"/>
          <w:color w:val="7A6A5D"/>
          <w:sz w:val="17"/>
        </w:rPr>
        <w:t>※ ● 필수 대상 / △ 조건부. 개발 없음: 인증 화면(1_2), 카드 조회 · 등록 · 삭제 화면, 할부, 결과 수신 창구, 카드사 앱 복귀용 앱 바로가기.</w:t>
      </w:r>
    </w:p>
    <w:p>
      <w:pPr>
        <w:spacing w:after="80"/>
      </w:pPr>
      <w:r>
        <w:rPr>
          <w:rFonts w:ascii="맑은 고딕" w:hAnsi="맑은 고딕" w:eastAsia="맑은 고딕"/>
          <w:b w:val="0"/>
          <w:color w:val="7A6A5D"/>
          <w:sz w:val="17"/>
        </w:rPr>
        <w:t xml:space="preserve">※ 핏콜라보 공수 검토의견에는 취소 요청 경로 연결, 미확인 거래 주기 정리, 결제수단 코드 하위 반영, 서버 중복 승인 방지, 같은 CI 계정 로그인(회원 구조 개선), 본인인증 화면 앱카드 선택이 빠져 있다. 조건부 항목: Webview 주소 가로채기 미지원 시 추가 작업, 주문 중 로그인 복귀.</w:t>
      </w:r>
    </w:p>
    <w:p>
      <w:pPr>
        <w:keepNext/>
        <w:pBdr>
          <w:bottom w:val="single" w:sz="4" w:color="E2D9CF"/>
        </w:pBdr>
        <w:spacing w:before="200" w:after="60"/>
        <w:outlineLvl w:val="1"/>
      </w:pPr>
      <w:r>
        <w:rPr>
          <w:rFonts w:ascii="맑은 고딕" w:hAnsi="맑은 고딕" w:eastAsia="맑은 고딕"/>
          <w:b/>
          <w:color w:val="2E241D"/>
          <w:sz w:val="24"/>
        </w:rPr>
        <w:t>8-2. 착수 전 확인 사항</w:t>
      </w:r>
    </w:p>
    <w:tbl>
      <w:tblPr>
        <w:tblW w:type="auto" w:w="0"/>
        <w:jc w:val="center"/>
        <w:tblLayout w:type="fixed"/>
        <w:tblLook w:firstColumn="1" w:firstRow="1" w:lastColumn="0" w:lastRow="0" w:noHBand="0" w:noVBand="1" w:val="04A0"/>
      </w:tblPr>
      <w:tblGrid>
        <w:gridCol w:w="4252"/>
        <w:gridCol w:w="2551"/>
        <w:gridCol w:w="1247"/>
        <w:gridCol w:w="6746"/>
      </w:tblGrid>
      <w:tr>
        <w:trPr>
          <w:cantSplit w:val="true"/>
          <w:tblHeader w:val="true"/>
        </w:trPr>
        <w:tc>
          <w:tcPr>
            <w:tcW w:type="dxa" w:w="4252"/>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개발 과제</w:t>
            </w:r>
          </w:p>
        </w:tc>
        <w:tc>
          <w:tcPr>
            <w:tcW w:type="dxa" w:w="2551"/>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담당 영역</w:t>
            </w:r>
          </w:p>
        </w:tc>
        <w:tc>
          <w:tcPr>
            <w:tcW w:type="dxa" w:w="1247"/>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성격</w:t>
            </w:r>
          </w:p>
        </w:tc>
        <w:tc>
          <w:tcPr>
            <w:tcW w:type="dxa" w:w="6746"/>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착수 전 확인 사항</w:t>
            </w:r>
          </w:p>
        </w:tc>
      </w:tr>
      <w:tr>
        <w:trPr>
          <w:cantSplit w:val="true"/>
        </w:trPr>
        <w:tc>
          <w:tcPr>
            <w:tcW w:type="dxa" w:w="425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카드사 앱 등록 · 이동 처리</w:t>
            </w:r>
          </w:p>
        </w:tc>
        <w:tc>
          <w:tcPr>
            <w:tcW w:type="dxa" w:w="255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앱</w:t>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필수</w:t>
            </w:r>
          </w:p>
        </w:tc>
        <w:tc>
          <w:tcPr>
            <w:tcW w:type="dxa" w:w="674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현행 Webview의 카드사 앱 주소 이동 처리 여부</w:t>
            </w:r>
          </w:p>
        </w:tc>
      </w:tr>
      <w:tr>
        <w:trPr>
          <w:cantSplit w:val="true"/>
        </w:trPr>
        <w:tc>
          <w:tcPr>
            <w:tcW w:type="dxa" w:w="425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앱카드 로그인 버튼 · 브릿지 페이지</w:t>
            </w:r>
          </w:p>
        </w:tc>
        <w:tc>
          <w:tcPr>
            <w:tcW w:type="dxa" w:w="255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앱 · 웹</w:t>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필수</w:t>
            </w:r>
          </w:p>
        </w:tc>
        <w:tc>
          <w:tcPr>
            <w:tcW w:type="dxa" w:w="674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w:t>
            </w:r>
          </w:p>
        </w:tc>
      </w:tr>
      <w:tr>
        <w:trPr>
          <w:cantSplit w:val="true"/>
        </w:trPr>
        <w:tc>
          <w:tcPr>
            <w:tcW w:type="dxa" w:w="425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앱카드 가입 · 같은 CI 계정 로그인</w:t>
            </w:r>
          </w:p>
        </w:tc>
        <w:tc>
          <w:tcPr>
            <w:tcW w:type="dxa" w:w="255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서버</w:t>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필수</w:t>
            </w:r>
          </w:p>
        </w:tc>
        <w:tc>
          <w:tcPr>
            <w:tcW w:type="dxa" w:w="674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로그인 수단 연결 구조 개선 범위 · 공수, 같은 CI 복수 계정 존재 여부</w:t>
            </w:r>
          </w:p>
        </w:tc>
      </w:tr>
      <w:tr>
        <w:trPr>
          <w:cantSplit w:val="true"/>
        </w:trPr>
        <w:tc>
          <w:tcPr>
            <w:tcW w:type="dxa" w:w="425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주문 중 로그인 후 주문 복귀</w:t>
            </w:r>
          </w:p>
        </w:tc>
        <w:tc>
          <w:tcPr>
            <w:tcW w:type="dxa" w:w="255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앱 · 웹</w:t>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필수</w:t>
            </w:r>
          </w:p>
        </w:tc>
        <w:tc>
          <w:tcPr>
            <w:tcW w:type="dxa" w:w="674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현행 기능 유무</w:t>
            </w:r>
          </w:p>
        </w:tc>
      </w:tr>
      <w:tr>
        <w:trPr>
          <w:cantSplit w:val="true"/>
        </w:trPr>
        <w:tc>
          <w:tcPr>
            <w:tcW w:type="dxa" w:w="425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본인인증 화면 앱카드 선택</w:t>
            </w:r>
          </w:p>
        </w:tc>
        <w:tc>
          <w:tcPr>
            <w:tcW w:type="dxa" w:w="255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웹 · 서버</w:t>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 xml:space="preserve">필수</w:t>
            </w:r>
          </w:p>
        </w:tc>
        <w:tc>
          <w:tcPr>
            <w:tcW w:type="dxa" w:w="674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현행 본인인증(KCP) 화면에 앱카드 선택을 넣는 위치</w:t>
            </w:r>
          </w:p>
        </w:tc>
      </w:tr>
      <w:tr>
        <w:trPr>
          <w:cantSplit w:val="true"/>
        </w:trPr>
        <w:tc>
          <w:tcPr>
            <w:tcW w:type="dxa" w:w="425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결제 확인 방식(밀어서 결제 통일)</w:t>
            </w:r>
          </w:p>
        </w:tc>
        <w:tc>
          <w:tcPr>
            <w:tcW w:type="dxa" w:w="255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웹</w:t>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 xml:space="preserve">필수</w:t>
            </w:r>
          </w:p>
        </w:tc>
        <w:tc>
          <w:tcPr>
            <w:tcW w:type="dxa" w:w="674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w:t>
            </w:r>
          </w:p>
        </w:tc>
      </w:tr>
      <w:tr>
        <w:trPr>
          <w:cantSplit w:val="true"/>
        </w:trPr>
        <w:tc>
          <w:tcPr>
            <w:tcW w:type="dxa" w:w="425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결제 화면 5종 결제수단</w:t>
            </w:r>
          </w:p>
        </w:tc>
        <w:tc>
          <w:tcPr>
            <w:tcW w:type="dxa" w:w="255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웹</w:t>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필수</w:t>
            </w:r>
          </w:p>
        </w:tc>
        <w:tc>
          <w:tcPr>
            <w:tcW w:type="dxa" w:w="674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선불카드 충전 한도 · 유효기간 체크 연결</w:t>
            </w:r>
          </w:p>
        </w:tc>
      </w:tr>
      <w:tr>
        <w:trPr>
          <w:cantSplit w:val="true"/>
        </w:trPr>
        <w:tc>
          <w:tcPr>
            <w:tcW w:type="dxa" w:w="425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원클릭 · 인증 결제 승인</w:t>
            </w:r>
          </w:p>
        </w:tc>
        <w:tc>
          <w:tcPr>
            <w:tcW w:type="dxa" w:w="255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서버</w:t>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필수</w:t>
            </w:r>
          </w:p>
        </w:tc>
        <w:tc>
          <w:tcPr>
            <w:tcW w:type="dxa" w:w="674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원클릭 판단 조건(CI 일치 외), 결제 거래번호 유효시간</w:t>
            </w:r>
          </w:p>
        </w:tc>
      </w:tr>
      <w:tr>
        <w:trPr>
          <w:cantSplit w:val="true"/>
        </w:trPr>
        <w:tc>
          <w:tcPr>
            <w:tcW w:type="dxa" w:w="425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결제대행사 승인 등록</w:t>
            </w:r>
          </w:p>
        </w:tc>
        <w:tc>
          <w:tcPr>
            <w:tcW w:type="dxa" w:w="255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핏콜라보 · 결제대행사</w:t>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필수</w:t>
            </w:r>
          </w:p>
        </w:tc>
        <w:tc>
          <w:tcPr>
            <w:tcW w:type="dxa" w:w="674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pgType에 CJ ONS 추가(핏콜라보), 연동 방식</w:t>
            </w:r>
          </w:p>
        </w:tc>
      </w:tr>
      <w:tr>
        <w:trPr>
          <w:cantSplit w:val="true"/>
        </w:trPr>
        <w:tc>
          <w:tcPr>
            <w:tcW w:type="dxa" w:w="425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취소 요청 경로 연결</w:t>
            </w:r>
          </w:p>
        </w:tc>
        <w:tc>
          <w:tcPr>
            <w:tcW w:type="dxa" w:w="255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서버</w:t>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필수</w:t>
            </w:r>
          </w:p>
        </w:tc>
        <w:tc>
          <w:tcPr>
            <w:tcW w:type="dxa" w:w="674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w:t>
            </w:r>
          </w:p>
        </w:tc>
      </w:tr>
      <w:tr>
        <w:trPr>
          <w:cantSplit w:val="true"/>
        </w:trPr>
        <w:tc>
          <w:tcPr>
            <w:tcW w:type="dxa" w:w="425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카드관리 진입 · 데이터 적재</w:t>
            </w:r>
          </w:p>
        </w:tc>
        <w:tc>
          <w:tcPr>
            <w:tcW w:type="dxa" w:w="255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웹 · 서버</w:t>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필수</w:t>
            </w:r>
          </w:p>
        </w:tc>
        <w:tc>
          <w:tcPr>
            <w:tcW w:type="dxa" w:w="674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카드관리 API 규격서 v1.0.4 제공, 탈퇴 시 계정 처리</w:t>
            </w:r>
          </w:p>
        </w:tc>
      </w:tr>
      <w:tr>
        <w:trPr>
          <w:cantSplit w:val="true"/>
        </w:trPr>
        <w:tc>
          <w:tcPr>
            <w:tcW w:type="dxa" w:w="425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방화벽 · 공인 IP · 가맹점 ID</w:t>
            </w:r>
          </w:p>
        </w:tc>
        <w:tc>
          <w:tcPr>
            <w:tcW w:type="dxa" w:w="255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서버</w:t>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필수</w:t>
            </w:r>
          </w:p>
        </w:tc>
        <w:tc>
          <w:tcPr>
            <w:tcW w:type="dxa" w:w="674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결제대행사 가맹점 번호 전달</w:t>
            </w:r>
          </w:p>
        </w:tc>
      </w:tr>
      <w:tr>
        <w:trPr>
          <w:cantSplit w:val="true"/>
        </w:trPr>
        <w:tc>
          <w:tcPr>
            <w:tcW w:type="dxa" w:w="425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카드사별 실카드 공동 테스트</w:t>
            </w:r>
          </w:p>
        </w:tc>
        <w:tc>
          <w:tcPr>
            <w:tcW w:type="dxa" w:w="255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공통</w:t>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필수</w:t>
            </w:r>
          </w:p>
        </w:tc>
        <w:tc>
          <w:tcPr>
            <w:tcW w:type="dxa" w:w="674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카드사별 테스트 계획 · 일정</w:t>
            </w:r>
          </w:p>
        </w:tc>
      </w:tr>
    </w:tbl>
    <w:p>
      <w:pPr>
        <w:spacing w:after="40"/>
      </w:pPr>
    </w:p>
    <w:p>
      <w:r>
        <w:br w:type="page"/>
      </w:r>
    </w:p>
    <w:p>
      <w:pPr>
        <w:keepNext/>
        <w:shd w:val="clear" w:fill="F3EEE8"/>
        <w:spacing w:before="40" w:after="80"/>
        <w:outlineLvl w:val="0"/>
      </w:pPr>
      <w:r>
        <w:rPr>
          <w:rFonts w:ascii="맑은 고딕" w:hAnsi="맑은 고딕" w:eastAsia="맑은 고딕"/>
          <w:b/>
          <w:color w:val="2E241D"/>
          <w:sz w:val="30"/>
        </w:rPr>
        <w:t>9.  B.O · 로그 · 데이터</w:t>
      </w:r>
    </w:p>
    <w:p>
      <w:pPr>
        <w:keepNext/>
        <w:spacing w:after="120"/>
      </w:pPr>
      <w:r>
        <w:rPr>
          <w:rFonts w:ascii="맑은 고딕" w:hAnsi="맑은 고딕" w:eastAsia="맑은 고딕"/>
          <w:b/>
          <w:color w:val="2E241D"/>
          <w:sz w:val="24"/>
        </w:rPr>
        <w:t>기존 문서에는 B.O 화면 · GA4 이벤트 정의가 없다. 확정된 것은 결제수단 코드 반영과 민감값 로그 기준이다.</w:t>
      </w:r>
    </w:p>
    <w:tbl>
      <w:tblPr>
        <w:tblW w:type="auto" w:w="0"/>
        <w:jc w:val="center"/>
        <w:tblLayout w:type="fixed"/>
        <w:tblLook w:firstColumn="1" w:firstRow="1" w:lastColumn="0" w:lastRow="0" w:noHBand="0" w:noVBand="1" w:val="04A0"/>
      </w:tblPr>
      <w:tblGrid>
        <w:gridCol w:w="2381"/>
        <w:gridCol w:w="8164"/>
        <w:gridCol w:w="4252"/>
      </w:tblGrid>
      <w:tr>
        <w:trPr>
          <w:cantSplit w:val="true"/>
          <w:tblHeader w:val="true"/>
        </w:trPr>
        <w:tc>
          <w:tcPr>
            <w:tcW w:type="dxa" w:w="2381"/>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영역</w:t>
            </w:r>
          </w:p>
        </w:tc>
        <w:tc>
          <w:tcPr>
            <w:tcW w:type="dxa" w:w="8164"/>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기준</w:t>
            </w:r>
          </w:p>
        </w:tc>
        <w:tc>
          <w:tcPr>
            <w:tcW w:type="dxa" w:w="4252"/>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상태</w:t>
            </w:r>
          </w:p>
        </w:tc>
      </w:tr>
      <w:tr>
        <w:trPr>
          <w:cantSplit w:val="true"/>
        </w:trPr>
        <w:tc>
          <w:tcPr>
            <w:tcW w:type="dxa" w:w="238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B.O 주문 조회</w:t>
            </w:r>
          </w:p>
        </w:tc>
        <w:tc>
          <w:tcPr>
            <w:tcW w:type="dxa" w:w="8164"/>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앱카드 결제수단 코드를 주문 조회에 반영(결제수단 구분 · 승인번호 · tid · pgTno 조회)</w:t>
            </w:r>
          </w:p>
        </w:tc>
        <w:tc>
          <w:tcPr>
            <w:tcW w:type="dxa" w:w="425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필수 범위, 화면 정의 [확인필요(마케팅1팀 · CJ ONS)]</w:t>
            </w:r>
          </w:p>
        </w:tc>
      </w:tr>
      <w:tr>
        <w:trPr>
          <w:cantSplit w:val="true"/>
        </w:trPr>
        <w:tc>
          <w:tcPr>
            <w:tcW w:type="dxa" w:w="238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 xml:space="preserve">B.O 회원 상세</w:t>
            </w:r>
          </w:p>
        </w:tc>
        <w:tc>
          <w:tcPr>
            <w:tcW w:type="dxa" w:w="8164"/>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연결된 로그인 수단(앱카드 포함), 법정대리인 동의 여부 · 일시 · 보호자 이름, 만 14세 도달일 조회</w:t>
            </w:r>
          </w:p>
        </w:tc>
        <w:tc>
          <w:tcPr>
            <w:tcW w:type="dxa" w:w="425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필수 범위, 화면 정의 [확인필요(마케팅1팀 · CJ ONS)]</w:t>
            </w:r>
          </w:p>
        </w:tc>
      </w:tr>
      <w:tr>
        <w:trPr>
          <w:cantSplit w:val="true"/>
        </w:trPr>
        <w:tc>
          <w:tcPr>
            <w:tcW w:type="dxa" w:w="238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매출 리포트</w:t>
            </w:r>
          </w:p>
        </w:tc>
        <w:tc>
          <w:tcPr>
            <w:tcW w:type="dxa" w:w="8164"/>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결제수단별 매출에 앱카드 분리 집계</w:t>
            </w:r>
          </w:p>
        </w:tc>
        <w:tc>
          <w:tcPr>
            <w:tcW w:type="dxa" w:w="425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필수 범위, 리포트 항목 [확인필요(마케팅1팀)]</w:t>
            </w:r>
          </w:p>
        </w:tc>
      </w:tr>
      <w:tr>
        <w:trPr>
          <w:cantSplit w:val="true"/>
        </w:trPr>
        <w:tc>
          <w:tcPr>
            <w:tcW w:type="dxa" w:w="238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매장 · 상담 취소</w:t>
            </w:r>
          </w:p>
        </w:tc>
        <w:tc>
          <w:tcPr>
            <w:tcW w:type="dxa" w:w="8164"/>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B.O · 매장 취소 경로가 승인 취소 ⑤를 호출하도록 연결</w:t>
            </w:r>
          </w:p>
        </w:tc>
        <w:tc>
          <w:tcPr>
            <w:tcW w:type="dxa" w:w="425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필수</w:t>
            </w:r>
          </w:p>
        </w:tc>
      </w:tr>
      <w:tr>
        <w:trPr>
          <w:cantSplit w:val="true"/>
        </w:trPr>
        <w:tc>
          <w:tcPr>
            <w:tcW w:type="dxa" w:w="238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결과 미확인 거래</w:t>
            </w:r>
          </w:p>
        </w:tc>
        <w:tc>
          <w:tcPr>
            <w:tcW w:type="dxa" w:w="8164"/>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주기 작업 실행 이력 · 처리 결과(정상 · 취소 · 실패) 기록</w:t>
            </w:r>
          </w:p>
        </w:tc>
        <w:tc>
          <w:tcPr>
            <w:tcW w:type="dxa" w:w="425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주기 간격 [확인필요(CJ ONS)]</w:t>
            </w:r>
          </w:p>
        </w:tc>
      </w:tr>
      <w:tr>
        <w:trPr>
          <w:cantSplit w:val="true"/>
        </w:trPr>
        <w:tc>
          <w:tcPr>
            <w:tcW w:type="dxa" w:w="238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서버 로그</w:t>
            </w:r>
          </w:p>
        </w:tc>
        <w:tc>
          <w:tcPr>
            <w:tcW w:type="dxa" w:w="8164"/>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token · reqToken · storeAuthKey 원문 금지, CI 등 개인정보 마스킹. 문의 대응용으로 요청 전문 · 거래번호(transNo · tid)는 추적 가능하게 기록</w:t>
            </w:r>
          </w:p>
        </w:tc>
        <w:tc>
          <w:tcPr>
            <w:tcW w:type="dxa" w:w="425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필수</w:t>
            </w:r>
          </w:p>
        </w:tc>
      </w:tr>
      <w:tr>
        <w:trPr>
          <w:cantSplit w:val="true"/>
        </w:trPr>
        <w:tc>
          <w:tcPr>
            <w:tcW w:type="dxa" w:w="238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GA4 · 분석 로그</w:t>
            </w:r>
          </w:p>
        </w:tc>
        <w:tc>
          <w:tcPr>
            <w:tcW w:type="dxa" w:w="8164"/>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앱카드 로그인 · 가입 판정 · 결제 단계 이벤트 정의 없음. 가입 판정 결과 · 만 14세 미만 여부를 포함하고, 분석 로그에 토큰 원문 금지</w:t>
            </w:r>
          </w:p>
        </w:tc>
        <w:tc>
          <w:tcPr>
            <w:tcW w:type="dxa" w:w="425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[확인필요(마케팅1팀): 이벤트 설계 필요]</w:t>
            </w:r>
          </w:p>
        </w:tc>
      </w:tr>
    </w:tbl>
    <w:p>
      <w:pPr>
        <w:spacing w:after="40"/>
      </w:pPr>
    </w:p>
    <w:p>
      <w:pPr>
        <w:spacing w:after="80"/>
      </w:pPr>
      <w:r>
        <w:rPr>
          <w:rFonts w:ascii="맑은 고딕" w:hAnsi="맑은 고딕" w:eastAsia="맑은 고딕"/>
          <w:b w:val="0"/>
          <w:color w:val="7A6A5D"/>
          <w:sz w:val="17"/>
        </w:rPr>
        <w:t>※ 핏콜라보 기술 문의 시 요청 전문과 거래번호를 함께 보내면 빠르게 대응한다(모듈 2.1.2 7장).</w:t>
      </w:r>
    </w:p>
    <w:p>
      <w:r>
        <w:br w:type="page"/>
      </w:r>
    </w:p>
    <w:p>
      <w:pPr>
        <w:keepNext/>
        <w:shd w:val="clear" w:fill="F3EEE8"/>
        <w:spacing w:before="40" w:after="80"/>
        <w:outlineLvl w:val="0"/>
      </w:pPr>
      <w:r>
        <w:rPr>
          <w:rFonts w:ascii="맑은 고딕" w:hAnsi="맑은 고딕" w:eastAsia="맑은 고딕"/>
          <w:b/>
          <w:color w:val="2E241D"/>
          <w:sz w:val="30"/>
        </w:rPr>
        <w:t>10.  연동 준비 · 테스트 · 오픈 · 심사</w:t>
      </w:r>
    </w:p>
    <w:p>
      <w:pPr>
        <w:keepNext/>
        <w:spacing w:after="120"/>
      </w:pPr>
      <w:r>
        <w:rPr>
          <w:rFonts w:ascii="맑은 고딕" w:hAnsi="맑은 고딕" w:eastAsia="맑은 고딕"/>
          <w:b/>
          <w:color w:val="2E241D"/>
          <w:sz w:val="24"/>
        </w:rPr>
        <w:t>스테이징도 실제 카드사 앱 인증 · 실제 승인이 일어나므로 본인 명의 카드로 소액 결제 후 취소한다.</w:t>
      </w:r>
    </w:p>
    <w:p>
      <w:pPr>
        <w:keepNext/>
        <w:pBdr>
          <w:bottom w:val="single" w:sz="4" w:color="E2D9CF"/>
        </w:pBdr>
        <w:spacing w:before="200" w:after="60"/>
        <w:outlineLvl w:val="1"/>
      </w:pPr>
      <w:r>
        <w:rPr>
          <w:rFonts w:ascii="맑은 고딕" w:hAnsi="맑은 고딕" w:eastAsia="맑은 고딕"/>
          <w:b/>
          <w:color w:val="2E241D"/>
          <w:sz w:val="24"/>
        </w:rPr>
        <w:t>10-1. 연동 준비</w:t>
      </w:r>
    </w:p>
    <w:tbl>
      <w:tblPr>
        <w:tblW w:type="auto" w:w="0"/>
        <w:jc w:val="center"/>
        <w:tblLayout w:type="fixed"/>
        <w:tblLook w:firstColumn="1" w:firstRow="1" w:lastColumn="0" w:lastRow="0" w:noHBand="0" w:noVBand="1" w:val="04A0"/>
      </w:tblPr>
      <w:tblGrid>
        <w:gridCol w:w="2551"/>
        <w:gridCol w:w="9411"/>
        <w:gridCol w:w="2835"/>
      </w:tblGrid>
      <w:tr>
        <w:trPr>
          <w:cantSplit w:val="true"/>
          <w:tblHeader w:val="true"/>
        </w:trPr>
        <w:tc>
          <w:tcPr>
            <w:tcW w:type="dxa" w:w="2551"/>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항목</w:t>
            </w:r>
          </w:p>
        </w:tc>
        <w:tc>
          <w:tcPr>
            <w:tcW w:type="dxa" w:w="9411"/>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내용</w:t>
            </w:r>
          </w:p>
        </w:tc>
        <w:tc>
          <w:tcPr>
            <w:tcW w:type="dxa" w:w="2835"/>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주체</w:t>
            </w:r>
          </w:p>
        </w:tc>
      </w:tr>
      <w:tr>
        <w:trPr>
          <w:cantSplit w:val="true"/>
        </w:trPr>
        <w:tc>
          <w:tcPr>
            <w:tcW w:type="dxa" w:w="255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가맹점 ID 발급</w:t>
            </w:r>
          </w:p>
        </w:tc>
        <w:tc>
          <w:tcPr>
            <w:tcW w:type="dxa" w:w="941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앱카드 결제용 PG사 정보 · 신용카드 가맹점 번호 전달 → storeId 발급</w:t>
            </w:r>
          </w:p>
        </w:tc>
        <w:tc>
          <w:tcPr>
            <w:tcW w:type="dxa" w:w="283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메가MGC커피 → 핏콜라보</w:t>
            </w:r>
          </w:p>
        </w:tc>
      </w:tr>
      <w:tr>
        <w:trPr>
          <w:cantSplit w:val="true"/>
        </w:trPr>
        <w:tc>
          <w:tcPr>
            <w:tcW w:type="dxa" w:w="255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접근 허용</w:t>
            </w:r>
          </w:p>
        </w:tc>
        <w:tc>
          <w:tcPr>
            <w:tcW w:type="dxa" w:w="941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메가MGC커피 서버 → 핏콜라보 서버 아웃바운드 방화벽 개통, 개발 · 스테이징 · 운영 서버 공인 IP 전달(IP · 포트는 원문 참조)</w:t>
            </w:r>
          </w:p>
        </w:tc>
        <w:tc>
          <w:tcPr>
            <w:tcW w:type="dxa" w:w="283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CJ ONS → 핏콜라보</w:t>
            </w:r>
          </w:p>
        </w:tc>
      </w:tr>
      <w:tr>
        <w:trPr>
          <w:cantSplit w:val="true"/>
        </w:trPr>
        <w:tc>
          <w:tcPr>
            <w:tcW w:type="dxa" w:w="255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환경 값 관리</w:t>
            </w:r>
          </w:p>
        </w:tc>
        <w:tc>
          <w:tcPr>
            <w:tcW w:type="dxa" w:w="941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서버 호스트 · 인증 모듈 주소 · 메시지 출처 검증 값을 설정값으로 관리</w:t>
            </w:r>
          </w:p>
        </w:tc>
        <w:tc>
          <w:tcPr>
            <w:tcW w:type="dxa" w:w="283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CJ ONS</w:t>
            </w:r>
          </w:p>
        </w:tc>
      </w:tr>
      <w:tr>
        <w:trPr>
          <w:cantSplit w:val="true"/>
        </w:trPr>
        <w:tc>
          <w:tcPr>
            <w:tcW w:type="dxa" w:w="255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별도 제공 자료</w:t>
            </w:r>
          </w:p>
        </w:tc>
        <w:tc>
          <w:tcPr>
            <w:tcW w:type="dxa" w:w="941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거래 상태 코드 전체 목록, 카드관리페이지 API 규격서 v1.0.4</w:t>
            </w:r>
          </w:p>
        </w:tc>
        <w:tc>
          <w:tcPr>
            <w:tcW w:type="dxa" w:w="283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핏콜라보</w:t>
            </w:r>
          </w:p>
        </w:tc>
      </w:tr>
    </w:tbl>
    <w:p>
      <w:pPr>
        <w:spacing w:after="40"/>
      </w:pPr>
    </w:p>
    <w:p>
      <w:pPr>
        <w:keepNext/>
        <w:pBdr>
          <w:bottom w:val="single" w:sz="4" w:color="E2D9CF"/>
        </w:pBdr>
        <w:spacing w:before="200" w:after="60"/>
        <w:outlineLvl w:val="1"/>
      </w:pPr>
      <w:r>
        <w:rPr>
          <w:rFonts w:ascii="맑은 고딕" w:hAnsi="맑은 고딕" w:eastAsia="맑은 고딕"/>
          <w:b/>
          <w:color w:val="2E241D"/>
          <w:sz w:val="24"/>
        </w:rPr>
        <w:t>10-2. 스테이징 테스트 체크리스트</w:t>
      </w:r>
    </w:p>
    <w:tbl>
      <w:tblPr>
        <w:tblW w:type="auto" w:w="0"/>
        <w:jc w:val="center"/>
        <w:tblLayout w:type="fixed"/>
        <w:tblLook w:firstColumn="1" w:firstRow="1" w:lastColumn="0" w:lastRow="0" w:noHBand="0" w:noVBand="1" w:val="04A0"/>
      </w:tblPr>
      <w:tblGrid>
        <w:gridCol w:w="2041"/>
        <w:gridCol w:w="10488"/>
        <w:gridCol w:w="2268"/>
      </w:tblGrid>
      <w:tr>
        <w:trPr>
          <w:cantSplit w:val="true"/>
          <w:tblHeader w:val="true"/>
        </w:trPr>
        <w:tc>
          <w:tcPr>
            <w:tcW w:type="dxa" w:w="2041"/>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구분</w:t>
            </w:r>
          </w:p>
        </w:tc>
        <w:tc>
          <w:tcPr>
            <w:tcW w:type="dxa" w:w="10488"/>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확인 항목</w:t>
            </w:r>
          </w:p>
        </w:tc>
        <w:tc>
          <w:tcPr>
            <w:tcW w:type="dxa" w:w="2268"/>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결과</w:t>
            </w:r>
          </w:p>
        </w:tc>
      </w:tr>
      <w:tr>
        <w:trPr>
          <w:cantSplit w:val="true"/>
        </w:trPr>
        <w:tc>
          <w:tcPr>
            <w:tcW w:type="dxa" w:w="204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로그인</w:t>
            </w:r>
          </w:p>
        </w:tc>
        <w:tc>
          <w:tcPr>
            <w:tcW w:type="dxa" w:w="1048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앱카드 신규 가입(KCP 본인인증 생략)</w:t>
            </w:r>
          </w:p>
          <w:p>
            <w:pPr>
              <w:spacing w:after="0" w:before="0"/>
              <w:jc w:val="left"/>
            </w:pPr>
            <w:r>
              <w:rPr>
                <w:rFonts w:ascii="맑은 고딕" w:hAnsi="맑은 고딕" w:eastAsia="맑은 고딕"/>
                <w:b w:val="0"/>
                <w:color w:val="2E241D"/>
                <w:sz w:val="19"/>
              </w:rPr>
              <w:t xml:space="preserve">앱카드 회원 재로그인</w:t>
            </w:r>
          </w:p>
        </w:tc>
        <w:tc>
          <w:tcPr>
            <w:tcW w:type="dxa" w:w="226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r>
          </w:p>
        </w:tc>
      </w:tr>
      <w:tr>
        <w:trPr>
          <w:cantSplit w:val="true"/>
        </w:trPr>
        <w:tc>
          <w:tcPr>
            <w:tcW w:type="dxa" w:w="204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r>
          </w:p>
        </w:tc>
        <w:tc>
          <w:tcPr>
            <w:tcW w:type="dxa" w:w="1048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다른 수단으로 가입한 회원의 앱카드 인증 → 같은 CI 기존 계정으로 로그인</w:t>
            </w:r>
          </w:p>
        </w:tc>
        <w:tc>
          <w:tcPr>
            <w:tcW w:type="dxa" w:w="226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r>
          </w:p>
        </w:tc>
      </w:tr>
      <w:tr>
        <w:trPr>
          <w:cantSplit w:val="true"/>
        </w:trPr>
        <w:tc>
          <w:tcPr>
            <w:tcW w:type="dxa" w:w="204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r>
          </w:p>
        </w:tc>
        <w:tc>
          <w:tcPr>
            <w:tcW w:type="dxa" w:w="1048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비로그인 주문하기 → 로그인 → 주문 이어가기</w:t>
            </w:r>
          </w:p>
        </w:tc>
        <w:tc>
          <w:tcPr>
            <w:tcW w:type="dxa" w:w="226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r>
          </w:p>
        </w:tc>
      </w:tr>
      <w:tr>
        <w:trPr>
          <w:cantSplit w:val="true"/>
        </w:trPr>
        <w:tc>
          <w:tcPr>
            <w:tcW w:type="dxa" w:w="204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결제</w:t>
            </w:r>
          </w:p>
        </w:tc>
        <w:tc>
          <w:tcPr>
            <w:tcW w:type="dxa" w:w="1048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새 카드 인증 결제 → 다음 결제 때 계정 목록 표시</w:t>
            </w:r>
          </w:p>
        </w:tc>
        <w:tc>
          <w:tcPr>
            <w:tcW w:type="dxa" w:w="226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r>
          </w:p>
        </w:tc>
      </w:tr>
      <w:tr>
        <w:trPr>
          <w:cantSplit w:val="true"/>
        </w:trPr>
        <w:tc>
          <w:tcPr>
            <w:tcW w:type="dxa" w:w="204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r>
          </w:p>
        </w:tc>
        <w:tc>
          <w:tcPr>
            <w:tcW w:type="dxa" w:w="1048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기존 카드 원클릭 결제 / 조건 미충족(authYN=N) 시 인증 결제 전환</w:t>
            </w:r>
          </w:p>
        </w:tc>
        <w:tc>
          <w:tcPr>
            <w:tcW w:type="dxa" w:w="226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r>
          </w:p>
        </w:tc>
      </w:tr>
      <w:tr>
        <w:trPr>
          <w:cantSplit w:val="true"/>
        </w:trPr>
        <w:tc>
          <w:tcPr>
            <w:tcW w:type="dxa" w:w="204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r>
          </w:p>
        </w:tc>
        <w:tc>
          <w:tcPr>
            <w:tcW w:type="dxa" w:w="1048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결제 화면 5종(메가오더 · 함께오더, 퀵오더, 홀케이크 · MD 예약, 선물 · 선불카드 구매, 금액 충전) 각각의 결제 전 체크 · 완료 이동</w:t>
            </w:r>
          </w:p>
        </w:tc>
        <w:tc>
          <w:tcPr>
            <w:tcW w:type="dxa" w:w="226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r>
          </w:p>
        </w:tc>
      </w:tr>
      <w:tr>
        <w:trPr>
          <w:cantSplit w:val="true"/>
        </w:trPr>
        <w:tc>
          <w:tcPr>
            <w:tcW w:type="dxa" w:w="204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취소</w:t>
            </w:r>
          </w:p>
        </w:tc>
        <w:tc>
          <w:tcPr>
            <w:tcW w:type="dxa" w:w="1048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전체 취소(세액 항목 포함), 에이전트 자동 취소 · 선물 결제 취소</w:t>
            </w:r>
          </w:p>
        </w:tc>
        <w:tc>
          <w:tcPr>
            <w:tcW w:type="dxa" w:w="226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r>
          </w:p>
        </w:tc>
      </w:tr>
      <w:tr>
        <w:trPr>
          <w:cantSplit w:val="true"/>
        </w:trPr>
        <w:tc>
          <w:tcPr>
            <w:tcW w:type="dxa" w:w="204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r>
          </w:p>
        </w:tc>
        <w:tc>
          <w:tcPr>
            <w:tcW w:type="dxa" w:w="1048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주문 생성 실패 가정 승인 취소, 거래 상태 조회로 승인 · 취소 상태 확인</w:t>
            </w:r>
          </w:p>
        </w:tc>
        <w:tc>
          <w:tcPr>
            <w:tcW w:type="dxa" w:w="226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r>
          </w:p>
        </w:tc>
      </w:tr>
      <w:tr>
        <w:trPr>
          <w:cantSplit w:val="true"/>
        </w:trPr>
        <w:tc>
          <w:tcPr>
            <w:tcW w:type="dxa" w:w="204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인증 모듈 예외</w:t>
            </w:r>
          </w:p>
        </w:tc>
        <w:tc>
          <w:tcPr>
            <w:tcW w:type="dxa" w:w="1048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카드사 앱 미설치 → [설치하기] → 스토어 이동 · 복귀(0001)</w:t>
            </w:r>
          </w:p>
        </w:tc>
        <w:tc>
          <w:tcPr>
            <w:tcW w:type="dxa" w:w="226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r>
          </w:p>
        </w:tc>
      </w:tr>
      <w:tr>
        <w:trPr>
          <w:cantSplit w:val="true"/>
        </w:trPr>
        <w:tc>
          <w:tcPr>
            <w:tcW w:type="dxa" w:w="204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r>
          </w:p>
        </w:tc>
        <w:tc>
          <w:tcPr>
            <w:tcW w:type="dxa" w:w="1048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인증 화면 닫기(0003) / 인증 실패(0002)</w:t>
            </w:r>
          </w:p>
        </w:tc>
        <w:tc>
          <w:tcPr>
            <w:tcW w:type="dxa" w:w="226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r>
          </w:p>
        </w:tc>
      </w:tr>
      <w:tr>
        <w:trPr>
          <w:cantSplit w:val="true"/>
        </w:trPr>
        <w:tc>
          <w:tcPr>
            <w:tcW w:type="dxa" w:w="204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앱</w:t>
            </w:r>
          </w:p>
        </w:tc>
        <w:tc>
          <w:tcPr>
            <w:tcW w:type="dxa" w:w="1048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iOS · Android 실기기 카드사 앱 이동 · 복귀(포커스 통지), 카드사 9곳</w:t>
            </w:r>
          </w:p>
        </w:tc>
        <w:tc>
          <w:tcPr>
            <w:tcW w:type="dxa" w:w="226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r>
          </w:p>
        </w:tc>
      </w:tr>
      <w:tr>
        <w:trPr>
          <w:cantSplit w:val="true"/>
        </w:trPr>
        <w:tc>
          <w:tcPr>
            <w:tcW w:type="dxa" w:w="204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r>
          </w:p>
        </w:tc>
        <w:tc>
          <w:tcPr>
            <w:tcW w:type="dxa" w:w="1048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다른 출처 메시지 무시(출처 검증), 결제 버튼 연속 실행 시 중복 요청 없음</w:t>
            </w:r>
          </w:p>
        </w:tc>
        <w:tc>
          <w:tcPr>
            <w:tcW w:type="dxa" w:w="226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r>
          </w:p>
        </w:tc>
      </w:tr>
      <w:tr>
        <w:trPr>
          <w:cantSplit w:val="true"/>
        </w:trPr>
        <w:tc>
          <w:tcPr>
            <w:tcW w:type="dxa" w:w="204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결제 관리</w:t>
            </w:r>
          </w:p>
        </w:tc>
        <w:tc>
          <w:tcPr>
            <w:tcW w:type="dxa" w:w="1048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카드관리 페이지 호출, 등록 카드 조회 · 등록 · 삭제, 닫기 후 메가퀵결제 복귀</w:t>
            </w:r>
          </w:p>
        </w:tc>
        <w:tc>
          <w:tcPr>
            <w:tcW w:type="dxa" w:w="226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r>
          </w:p>
        </w:tc>
      </w:tr>
    </w:tbl>
    <w:p>
      <w:pPr>
        <w:spacing w:after="40"/>
      </w:pPr>
    </w:p>
    <w:p>
      <w:pPr>
        <w:spacing w:after="80"/>
      </w:pPr>
      <w:r>
        <w:rPr>
          <w:rFonts w:ascii="맑은 고딕" w:hAnsi="맑은 고딕" w:eastAsia="맑은 고딕"/>
          <w:b w:val="0"/>
          <w:color w:val="7A6A5D"/>
          <w:sz w:val="17"/>
        </w:rPr>
        <w:t>※ 핏콜라보는 카드사별 실카드 공동 테스트를 지원한다(카드사별 테스트 계획 제공 · 참여 · 핏콜라보 측 로그 확인). 테스트 후 남은 승인 건이 없도록 정리한다.</w:t>
      </w:r>
    </w:p>
    <w:p>
      <w:pPr>
        <w:keepNext/>
        <w:pBdr>
          <w:bottom w:val="single" w:sz="4" w:color="E2D9CF"/>
        </w:pBdr>
        <w:spacing w:before="200" w:after="60"/>
        <w:outlineLvl w:val="1"/>
      </w:pPr>
      <w:r>
        <w:rPr>
          <w:rFonts w:ascii="맑은 고딕" w:hAnsi="맑은 고딕" w:eastAsia="맑은 고딕"/>
          <w:b/>
          <w:color w:val="2E241D"/>
          <w:sz w:val="24"/>
        </w:rPr>
        <w:t>10-3. 오픈 전 점검</w:t>
      </w:r>
    </w:p>
    <w:p>
      <w:pPr>
        <w:spacing w:after="20"/>
        <w:ind w:left="227" w:hanging="198"/>
      </w:pPr>
      <w:r>
        <w:rPr>
          <w:rFonts w:ascii="맑은 고딕" w:hAnsi="맑은 고딕" w:eastAsia="맑은 고딕"/>
          <w:b w:val="0"/>
          <w:color w:val="2E241D"/>
          <w:sz w:val="21"/>
        </w:rPr>
        <w:t>- 서버 호스트 · 인증 모듈 주소 · 메시지 출처 검증 값이 스테이징 값에서 운영 값으로 바뀌었는지 확인한다.</w:t>
      </w:r>
    </w:p>
    <w:p>
      <w:pPr>
        <w:spacing w:after="20"/>
        <w:ind w:left="227" w:hanging="198"/>
      </w:pPr>
      <w:r>
        <w:rPr>
          <w:rFonts w:ascii="맑은 고딕" w:hAnsi="맑은 고딕" w:eastAsia="맑은 고딕"/>
          <w:b w:val="0"/>
          <w:color w:val="2E241D"/>
          <w:sz w:val="21"/>
        </w:rPr>
        <w:t>- 운영 서버 공인 IP 등록과 운영 방화벽 개통을 확인한다.</w:t>
      </w:r>
    </w:p>
    <w:p>
      <w:pPr>
        <w:spacing w:after="20"/>
        <w:ind w:left="227" w:hanging="198"/>
      </w:pPr>
      <w:r>
        <w:rPr>
          <w:rFonts w:ascii="맑은 고딕" w:hAnsi="맑은 고딕" w:eastAsia="맑은 고딕"/>
          <w:b w:val="0"/>
          <w:color w:val="2E241D"/>
          <w:sz w:val="21"/>
        </w:rPr>
        <w:t>- 운영 가맹점 ID와 PG 정보(pgType · 가맹점 번호)가 운영 값인지 확인한다.</w:t>
      </w:r>
    </w:p>
    <w:p>
      <w:pPr>
        <w:spacing w:after="20"/>
        <w:ind w:left="227" w:hanging="198"/>
      </w:pPr>
      <w:r>
        <w:rPr>
          <w:rFonts w:ascii="맑은 고딕" w:hAnsi="맑은 고딕" w:eastAsia="맑은 고딕"/>
          <w:b w:val="0"/>
          <w:color w:val="2E241D"/>
          <w:sz w:val="21"/>
        </w:rPr>
        <w:t>- 승인 금액과 주문 금액이 일치하는지, 승인 응답 미수신 건 정리가 동작하는지 확인한다.</w:t>
      </w:r>
    </w:p>
    <w:p>
      <w:pPr>
        <w:keepNext/>
        <w:pBdr>
          <w:bottom w:val="single" w:sz="4" w:color="E2D9CF"/>
        </w:pBdr>
        <w:spacing w:before="200" w:after="60"/>
        <w:outlineLvl w:val="1"/>
      </w:pPr>
      <w:r>
        <w:rPr>
          <w:rFonts w:ascii="맑은 고딕" w:hAnsi="맑은 고딕" w:eastAsia="맑은 고딕"/>
          <w:b/>
          <w:color w:val="2E241D"/>
          <w:sz w:val="24"/>
        </w:rPr>
        <w:t>10-4. 앱 심사</w:t>
      </w:r>
    </w:p>
    <w:p>
      <w:pPr>
        <w:spacing w:after="20"/>
        <w:ind w:left="227" w:hanging="198"/>
      </w:pPr>
      <w:r>
        <w:rPr>
          <w:rFonts w:ascii="맑은 고딕" w:hAnsi="맑은 고딕" w:eastAsia="맑은 고딕"/>
          <w:b w:val="0"/>
          <w:color w:val="2E241D"/>
          <w:sz w:val="21"/>
        </w:rPr>
        <w:t>- 심사 담당자는 국내 카드사 앱 · 본인 명의 카드가 없어 앱카드 로그인 · 결제를 직접 확인할 수 없다.</w:t>
      </w:r>
    </w:p>
    <w:p>
      <w:pPr>
        <w:spacing w:after="20"/>
        <w:ind w:left="227" w:hanging="198"/>
      </w:pPr>
      <w:r>
        <w:rPr>
          <w:rFonts w:ascii="맑은 고딕" w:hAnsi="맑은 고딕" w:eastAsia="맑은 고딕"/>
          <w:b w:val="0"/>
          <w:color w:val="2E241D"/>
          <w:sz w:val="21"/>
        </w:rPr>
        <w:t>- 전 과정(인증 모듈 → 카드사 앱 이동 · 인증 → 앱 복귀 → 로그인 · 결제 완료) 영상 또는 화면 캡처를 제출한다.</w:t>
      </w:r>
    </w:p>
    <w:p>
      <w:pPr>
        <w:spacing w:after="20"/>
        <w:ind w:left="227" w:hanging="198"/>
      </w:pPr>
      <w:r>
        <w:rPr>
          <w:rFonts w:ascii="맑은 고딕" w:hAnsi="맑은 고딕" w:eastAsia="맑은 고딕"/>
          <w:b w:val="0"/>
          <w:color w:val="2E241D"/>
          <w:sz w:val="21"/>
        </w:rPr>
        <w:t>- App Store Connect: 앱 심사 정보에 영상 · 캡처 첨부, 메모에 국내 카드사 앱 본인 인증 방식이라 심사 환경에서 직접 확인할 수 없음을 기재.</w:t>
      </w:r>
    </w:p>
    <w:p>
      <w:pPr>
        <w:spacing w:after="20"/>
        <w:ind w:left="227" w:hanging="198"/>
      </w:pPr>
      <w:r>
        <w:rPr>
          <w:rFonts w:ascii="맑은 고딕" w:hAnsi="맑은 고딕" w:eastAsia="맑은 고딕"/>
          <w:b w:val="0"/>
          <w:color w:val="2E241D"/>
          <w:sz w:val="21"/>
        </w:rPr>
        <w:t>- Play Console: 앱 액세스 설명에 같은 내용 기재, 영상은 링크로 첨부.</w:t>
      </w:r>
    </w:p>
    <w:p>
      <w:pPr>
        <w:spacing w:after="20"/>
        <w:ind w:left="227" w:hanging="198"/>
      </w:pPr>
      <w:r>
        <w:rPr>
          <w:rFonts w:ascii="맑은 고딕" w:hAnsi="맑은 고딕" w:eastAsia="맑은 고딕"/>
          <w:b w:val="0"/>
          <w:color w:val="2E241D"/>
          <w:sz w:val="21"/>
        </w:rPr>
        <w:t>- 앱카드가 아닌 방식으로 로그인할 수 있는 심사용 계정을 함께 제공한다.</w:t>
      </w:r>
    </w:p>
    <w:p>
      <w:pPr>
        <w:spacing w:after="20"/>
        <w:ind w:left="227" w:hanging="198"/>
      </w:pPr>
      <w:r>
        <w:rPr>
          <w:rFonts w:ascii="맑은 고딕" w:hAnsi="맑은 고딕" w:eastAsia="맑은 고딕"/>
          <w:b w:val="0"/>
          <w:color w:val="2E241D"/>
          <w:sz w:val="21"/>
        </w:rPr>
        <w:t>- 현행 로그인 요청 명세에 특정 앱 버전은 본인인증 없이 통과시키는 심사용 처리가 적혀 있다. 운영 적용 여부와 앱카드 심사 때 사용 여부 [확인필요(CJ ONS)].</w:t>
      </w:r>
    </w:p>
    <w:p>
      <w:r>
        <w:br w:type="page"/>
      </w:r>
    </w:p>
    <w:p>
      <w:pPr>
        <w:keepNext/>
        <w:shd w:val="clear" w:fill="F3EEE8"/>
        <w:spacing w:before="40" w:after="80"/>
        <w:outlineLvl w:val="0"/>
      </w:pPr>
      <w:r>
        <w:rPr>
          <w:rFonts w:ascii="맑은 고딕" w:hAnsi="맑은 고딕" w:eastAsia="맑은 고딕"/>
          <w:b/>
          <w:color w:val="2E241D"/>
          <w:sz w:val="30"/>
        </w:rPr>
        <w:t>11.  미결 · 확인 필요</w:t>
      </w:r>
    </w:p>
    <w:p>
      <w:pPr>
        <w:keepNext/>
        <w:spacing w:after="120"/>
      </w:pPr>
      <w:r>
        <w:rPr>
          <w:rFonts w:ascii="맑은 고딕" w:hAnsi="맑은 고딕" w:eastAsia="맑은 고딕"/>
          <w:b/>
          <w:color w:val="2E241D"/>
          <w:sz w:val="24"/>
        </w:rPr>
        <w:t xml:space="preserve">정책 기준 5가지는 모두 확정됐다. 핏콜라보 회신 중에는 결제대행사 승인 등록 방식을 가장 먼저 받아야 한다.</w:t>
      </w:r>
    </w:p>
    <w:p>
      <w:pPr>
        <w:keepNext/>
        <w:pBdr>
          <w:bottom w:val="single" w:sz="4" w:color="E2D9CF"/>
        </w:pBdr>
        <w:spacing w:before="200" w:after="60"/>
        <w:outlineLvl w:val="1"/>
      </w:pPr>
      <w:r>
        <w:rPr>
          <w:rFonts w:ascii="맑은 고딕" w:hAnsi="맑은 고딕" w:eastAsia="맑은 고딕"/>
          <w:b/>
          <w:color w:val="2E241D"/>
          <w:sz w:val="24"/>
        </w:rPr>
        <w:t xml:space="preserve">11-1. 정책 기준</w:t>
      </w:r>
    </w:p>
    <w:tbl>
      <w:tblPr>
        <w:tblW w:type="auto" w:w="0"/>
        <w:jc w:val="center"/>
        <w:tblLayout w:type="fixed"/>
        <w:tblLook w:firstColumn="1" w:firstRow="1" w:lastColumn="0" w:lastRow="0" w:noHBand="0" w:noVBand="1" w:val="04A0"/>
      </w:tblPr>
      <w:tblGrid>
        <w:gridCol w:w="510"/>
        <w:gridCol w:w="2721"/>
        <w:gridCol w:w="4309"/>
        <w:gridCol w:w="3628"/>
        <w:gridCol w:w="3628"/>
      </w:tblGrid>
      <w:tr>
        <w:trPr>
          <w:cantSplit w:val="true"/>
          <w:tblHeader w:val="true"/>
        </w:trPr>
        <w:tc>
          <w:tcPr>
            <w:tcW w:type="dxa" w:w="510"/>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 xml:space="preserve">#</w:t>
            </w:r>
          </w:p>
        </w:tc>
        <w:tc>
          <w:tcPr>
            <w:tcW w:type="dxa" w:w="2721"/>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 xml:space="preserve">항목</w:t>
            </w:r>
          </w:p>
        </w:tc>
        <w:tc>
          <w:tcPr>
            <w:tcW w:type="dxa" w:w="4309"/>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 xml:space="preserve">기준</w:t>
            </w:r>
          </w:p>
        </w:tc>
        <w:tc>
          <w:tcPr>
            <w:tcW w:type="dxa" w:w="3628"/>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 xml:space="preserve">범위 영향</w:t>
            </w:r>
          </w:p>
        </w:tc>
        <w:tc>
          <w:tcPr>
            <w:tcW w:type="dxa" w:w="3628"/>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 xml:space="preserve">비고</w:t>
            </w:r>
          </w:p>
        </w:tc>
      </w:tr>
      <w:tr>
        <w:trPr>
          <w:cantSplit w:val="true"/>
        </w:trPr>
        <w:tc>
          <w:tcPr>
            <w:tcW w:type="dxa" w:w="51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 xml:space="preserve">1</w:t>
            </w:r>
          </w:p>
        </w:tc>
        <w:tc>
          <w:tcPr>
            <w:tcW w:type="dxa" w:w="272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인증 모듈 안 약관</w:t>
            </w:r>
          </w:p>
        </w:tc>
        <w:tc>
          <w:tcPr>
            <w:tcW w:type="dxa" w:w="430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인증 모듈에 메가MGC커피 약관을 넣지 않음(storeTermYN 미사용, termYN=N)</w:t>
            </w:r>
          </w:p>
        </w:tc>
        <w:tc>
          <w:tcPr>
            <w:tcW w:type="dxa" w:w="362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약관 전달 작업 없음</w:t>
            </w:r>
          </w:p>
        </w:tc>
        <w:tc>
          <w:tcPr>
            <w:tcW w:type="dxa" w:w="362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w:t>
            </w:r>
          </w:p>
        </w:tc>
      </w:tr>
      <w:tr>
        <w:trPr>
          <w:cantSplit w:val="true"/>
        </w:trPr>
        <w:tc>
          <w:tcPr>
            <w:tcW w:type="dxa" w:w="51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 xml:space="preserve">2</w:t>
            </w:r>
          </w:p>
        </w:tc>
        <w:tc>
          <w:tcPr>
            <w:tcW w:type="dxa" w:w="272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로그인 유지</w:t>
            </w:r>
          </w:p>
        </w:tc>
        <w:tc>
          <w:tcPr>
            <w:tcW w:type="dxa" w:w="430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메가MGC커피 토큰으로 로그인 유지(핏콜라보 토큰 인증 API 미사용)</w:t>
            </w:r>
          </w:p>
        </w:tc>
        <w:tc>
          <w:tcPr>
            <w:tcW w:type="dxa" w:w="362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토큰 인증 개발 없음</w:t>
            </w:r>
          </w:p>
        </w:tc>
        <w:tc>
          <w:tcPr>
            <w:tcW w:type="dxa" w:w="362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w:t>
            </w:r>
          </w:p>
        </w:tc>
      </w:tr>
      <w:tr>
        <w:trPr>
          <w:cantSplit w:val="true"/>
        </w:trPr>
        <w:tc>
          <w:tcPr>
            <w:tcW w:type="dxa" w:w="51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 xml:space="preserve">3</w:t>
            </w:r>
          </w:p>
        </w:tc>
        <w:tc>
          <w:tcPr>
            <w:tcW w:type="dxa" w:w="272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본인인증 화면</w:t>
            </w:r>
          </w:p>
        </w:tc>
        <w:tc>
          <w:tcPr>
            <w:tcW w:type="dxa" w:w="430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휴대폰 번호 · 간편 로그인 가입 때 본인인증 화면에서 앱카드 인증 선택</w:t>
            </w:r>
          </w:p>
        </w:tc>
        <w:tc>
          <w:tcPr>
            <w:tcW w:type="dxa" w:w="362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Webview · 서버 작업</w:t>
            </w:r>
          </w:p>
        </w:tc>
        <w:tc>
          <w:tcPr>
            <w:tcW w:type="dxa" w:w="362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KCP 본인인증 건수 감소</w:t>
            </w:r>
          </w:p>
        </w:tc>
      </w:tr>
      <w:tr>
        <w:trPr>
          <w:cantSplit w:val="true"/>
        </w:trPr>
        <w:tc>
          <w:tcPr>
            <w:tcW w:type="dxa" w:w="51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 xml:space="preserve">4</w:t>
            </w:r>
          </w:p>
        </w:tc>
        <w:tc>
          <w:tcPr>
            <w:tcW w:type="dxa" w:w="272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결제 확인 방식</w:t>
            </w:r>
          </w:p>
        </w:tc>
        <w:tc>
          <w:tcPr>
            <w:tcW w:type="dxa" w:w="430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앱카드 결제는 밀어서 결제로 확인(생체인증 · 비밀번호 미적용)</w:t>
            </w:r>
          </w:p>
        </w:tc>
        <w:tc>
          <w:tcPr>
            <w:tcW w:type="dxa" w:w="362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생체인증 연결 작업 없음</w:t>
            </w:r>
          </w:p>
        </w:tc>
        <w:tc>
          <w:tcPr>
            <w:tcW w:type="dxa" w:w="362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앱카드 결제에만 적용</w:t>
            </w:r>
          </w:p>
        </w:tc>
      </w:tr>
      <w:tr>
        <w:trPr>
          <w:cantSplit w:val="true"/>
        </w:trPr>
        <w:tc>
          <w:tcPr>
            <w:tcW w:type="dxa" w:w="51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 xml:space="preserve">5</w:t>
            </w:r>
          </w:p>
        </w:tc>
        <w:tc>
          <w:tcPr>
            <w:tcW w:type="dxa" w:w="272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회원 정책</w:t>
            </w:r>
          </w:p>
        </w:tc>
        <w:tc>
          <w:tcPr>
            <w:tcW w:type="dxa" w:w="430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 앱카드는 신규 가입 수단, CI는 KCP 없이 앱카드 인증으로 받음</w:t>
            </w:r>
          </w:p>
          <w:p>
            <w:pPr>
              <w:spacing w:after="0" w:before="0"/>
              <w:jc w:val="left"/>
            </w:pPr>
            <w:r>
              <w:rPr>
                <w:rFonts w:ascii="맑은 고딕" w:hAnsi="맑은 고딕" w:eastAsia="맑은 고딕"/>
                <w:b w:val="0"/>
                <w:color w:val="2E241D"/>
                <w:sz w:val="19"/>
              </w:rPr>
              <w:t xml:space="preserve">- 같은 CI 계정이 있으면 어느 수단으로 들어와도 그 계정으로 로그인</w:t>
            </w:r>
          </w:p>
          <w:p>
            <w:pPr>
              <w:spacing w:after="0" w:before="0"/>
              <w:jc w:val="left"/>
            </w:pPr>
            <w:r>
              <w:rPr>
                <w:rFonts w:ascii="맑은 고딕" w:hAnsi="맑은 고딕" w:eastAsia="맑은 고딕"/>
                <w:b w:val="0"/>
                <w:color w:val="2E241D"/>
                <w:sz w:val="19"/>
              </w:rPr>
              <w:t xml:space="preserve">- 신규 가입은 휴대폰 번호 가입과 같은 가입 판정을 거침(2-1-1)</w:t>
            </w:r>
          </w:p>
          <w:p>
            <w:pPr>
              <w:spacing w:after="0" w:before="0"/>
              <w:jc w:val="left"/>
            </w:pPr>
            <w:r>
              <w:rPr>
                <w:rFonts w:ascii="맑은 고딕" w:hAnsi="맑은 고딕" w:eastAsia="맑은 고딕"/>
                <w:b w:val="0"/>
                <w:color w:val="2E241D"/>
                <w:sz w:val="19"/>
              </w:rPr>
              <w:t xml:space="preserve">- 만 14세 미만은 보호자 본인인증 · 동의 뒤 가입(2-1-2)</w:t>
            </w:r>
          </w:p>
          <w:p>
            <w:pPr>
              <w:spacing w:after="0" w:before="0"/>
              <w:jc w:val="left"/>
            </w:pPr>
            <w:r>
              <w:rPr>
                <w:rFonts w:ascii="맑은 고딕" w:hAnsi="맑은 고딕" w:eastAsia="맑은 고딕"/>
                <w:b w:val="0"/>
                <w:color w:val="2E241D"/>
                <w:sz w:val="19"/>
              </w:rPr>
              <w:t xml:space="preserve">- 재가입 제한 · 결제수단 기억은 현행 정책을 CI 기준으로 적용</w:t>
            </w:r>
          </w:p>
        </w:tc>
        <w:tc>
          <w:tcPr>
            <w:tcW w:type="dxa" w:w="362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회원 구조 개선(로그인 수단 연결)</w:t>
            </w:r>
          </w:p>
        </w:tc>
        <w:tc>
          <w:tcPr>
            <w:tcW w:type="dxa" w:w="362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현행 앱에 CI 미보유 기존 회원 없음</w:t>
            </w:r>
          </w:p>
        </w:tc>
      </w:tr>
    </w:tbl>
    <w:p>
      <w:pPr>
        <w:spacing w:after="40"/>
      </w:pPr>
    </w:p>
    <w:p>
      <w:pPr>
        <w:keepNext/>
        <w:pBdr>
          <w:bottom w:val="single" w:sz="4" w:color="E2D9CF"/>
        </w:pBdr>
        <w:spacing w:before="200" w:after="60"/>
        <w:outlineLvl w:val="1"/>
      </w:pPr>
      <w:r>
        <w:rPr>
          <w:rFonts w:ascii="맑은 고딕" w:hAnsi="맑은 고딕" w:eastAsia="맑은 고딕"/>
          <w:b/>
          <w:color w:val="2E241D"/>
          <w:sz w:val="24"/>
        </w:rPr>
        <w:t>11-2. 핏콜라보 회신 대기</w:t>
      </w:r>
    </w:p>
    <w:tbl>
      <w:tblPr>
        <w:tblW w:type="auto" w:w="0"/>
        <w:jc w:val="center"/>
        <w:tblLayout w:type="fixed"/>
        <w:tblLook w:firstColumn="1" w:firstRow="1" w:lastColumn="0" w:lastRow="0" w:noHBand="0" w:noVBand="1" w:val="04A0"/>
      </w:tblPr>
      <w:tblGrid>
        <w:gridCol w:w="1134"/>
        <w:gridCol w:w="13663"/>
      </w:tblGrid>
      <w:tr>
        <w:trPr>
          <w:cantSplit w:val="true"/>
          <w:tblHeader w:val="true"/>
        </w:trPr>
        <w:tc>
          <w:tcPr>
            <w:tcW w:type="dxa" w:w="1134"/>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순위</w:t>
            </w:r>
          </w:p>
        </w:tc>
        <w:tc>
          <w:tcPr>
            <w:tcW w:type="dxa" w:w="13663"/>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항목</w:t>
            </w:r>
          </w:p>
        </w:tc>
      </w:tr>
      <w:tr>
        <w:trPr>
          <w:cantSplit w:val="true"/>
        </w:trPr>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 xml:space="preserve">1</w:t>
            </w:r>
          </w:p>
        </w:tc>
        <w:tc>
          <w:tcPr>
            <w:tcW w:type="dxa" w:w="1366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결제대행사 구분값(pgType)에 CJ ONS(OnePG) 추가 일정과 승인 등록 연동 방식</w:t>
            </w:r>
          </w:p>
        </w:tc>
      </w:tr>
      <w:tr>
        <w:trPr>
          <w:cantSplit w:val="true"/>
        </w:trPr>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 xml:space="preserve">1</w:t>
            </w:r>
          </w:p>
        </w:tc>
        <w:tc>
          <w:tcPr>
            <w:tcW w:type="dxa" w:w="1366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개정 규격서(2026-10-23(금) 수령 예정): storeUserNo · userName 선택 전환, 카드관리 데이터 적재 storeUserNo 삭제 반영</w:t>
            </w:r>
          </w:p>
        </w:tc>
      </w:tr>
      <w:tr>
        <w:trPr>
          <w:cantSplit w:val="true"/>
        </w:trPr>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 xml:space="preserve">1</w:t>
            </w:r>
          </w:p>
        </w:tc>
        <w:tc>
          <w:tcPr>
            <w:tcW w:type="dxa" w:w="1366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카드관리페이지 API 규격서 v1.0.4 원본(개정본에 포함 요청)</w:t>
            </w:r>
          </w:p>
        </w:tc>
      </w:tr>
      <w:tr>
        <w:trPr>
          <w:cantSplit w:val="true"/>
        </w:trPr>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 xml:space="preserve">1</w:t>
            </w:r>
          </w:p>
        </w:tc>
        <w:tc>
          <w:tcPr>
            <w:tcW w:type="dxa" w:w="1366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CI 단독 계정 조회 때 핏콜라보의 CI 보관 방식(별표2 「즉시 파기」와의 관계)</w:t>
            </w:r>
          </w:p>
        </w:tc>
      </w:tr>
      <w:tr>
        <w:trPr>
          <w:cantSplit w:val="true"/>
        </w:trPr>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 xml:space="preserve">2</w:t>
            </w:r>
          </w:p>
        </w:tc>
        <w:tc>
          <w:tcPr>
            <w:tcW w:type="dxa" w:w="1366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응답 항목 제외 가능 여부: 로그인 · 결제 인증 결과 조회의 gender · email · birthDate(8자리) · di</w:t>
            </w:r>
          </w:p>
        </w:tc>
      </w:tr>
      <w:tr>
        <w:trPr>
          <w:cantSplit w:val="true"/>
        </w:trPr>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 xml:space="preserve">2</w:t>
            </w:r>
          </w:p>
        </w:tc>
        <w:tc>
          <w:tcPr>
            <w:tcW w:type="dxa" w:w="1366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일시불 instType 고정값(할부 정보 조회 미사용)</w:t>
            </w:r>
          </w:p>
        </w:tc>
      </w:tr>
      <w:tr>
        <w:trPr>
          <w:cantSplit w:val="true"/>
        </w:trPr>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 xml:space="preserve">2</w:t>
            </w:r>
          </w:p>
        </w:tc>
        <w:tc>
          <w:tcPr>
            <w:tcW w:type="dxa" w:w="1366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메가MGC커피 회원 탈퇴 때 앱카드 계정 처리, 고객의 앱카드 해지 방법(카드 삭제 API는 storeUserNo 필수로 남음)</w:t>
            </w:r>
          </w:p>
        </w:tc>
      </w:tr>
      <w:tr>
        <w:trPr>
          <w:cantSplit w:val="true"/>
        </w:trPr>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 xml:space="preserve">2</w:t>
            </w:r>
          </w:p>
        </w:tc>
        <w:tc>
          <w:tcPr>
            <w:tcW w:type="dxa" w:w="1366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거래 상태 코드 전체 목록, 원클릭 추가 판단 조건(CI 일치 외)</w:t>
            </w:r>
          </w:p>
        </w:tc>
      </w:tr>
      <w:tr>
        <w:trPr>
          <w:cantSplit w:val="true"/>
        </w:trPr>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 xml:space="preserve">2</w:t>
            </w:r>
          </w:p>
        </w:tc>
        <w:tc>
          <w:tcPr>
            <w:tcW w:type="dxa" w:w="1366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계정 목록 조회 ① 응답의 카드사 · 카드번호 끝 4자리 제공 여부(퀵오더 결제수단 표시), 카드사의 선불카드(상품권) 구매 · 충전 제한, 승인 요청 세액 항목에서 비과세 금액(일회용 컵 보증금) 구분 방법</w:t>
            </w:r>
          </w:p>
        </w:tc>
      </w:tr>
      <w:tr>
        <w:trPr>
          <w:cantSplit w:val="true"/>
        </w:trPr>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 xml:space="preserve">2</w:t>
            </w:r>
          </w:p>
        </w:tc>
        <w:tc>
          <w:tcPr>
            <w:tcW w:type="dxa" w:w="1366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결제 API 7종(결제 ①~⑥ · 카드 관리 ①) 기준 공수 재제시</w:t>
            </w:r>
          </w:p>
        </w:tc>
      </w:tr>
      <w:tr>
        <w:trPr>
          <w:cantSplit w:val="true"/>
        </w:trPr>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 xml:space="preserve">3</w:t>
            </w:r>
          </w:p>
        </w:tc>
        <w:tc>
          <w:tcPr>
            <w:tcW w:type="dxa" w:w="1366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transNo 만료 1200의 인증 모듈 2.1.2 유지 여부, tid 유효시간 수치, 하이브리드 Webview deviceType 값</w:t>
            </w:r>
          </w:p>
        </w:tc>
      </w:tr>
      <w:tr>
        <w:trPr>
          <w:cantSplit w:val="true"/>
        </w:trPr>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 xml:space="preserve">3</w:t>
            </w:r>
          </w:p>
        </w:tc>
        <w:tc>
          <w:tcPr>
            <w:tcW w:type="dxa" w:w="1366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계정 목록 API 이름 목록 · 본문 불일치, 1200 · 1500 의미 불일치, 로그인 1.2.8 6.2.5 카드사 앱 목록 미갱신</w:t>
            </w:r>
          </w:p>
        </w:tc>
      </w:tr>
    </w:tbl>
    <w:p>
      <w:pPr>
        <w:spacing w:after="40"/>
      </w:pPr>
    </w:p>
    <w:p>
      <w:pPr>
        <w:keepNext/>
        <w:pBdr>
          <w:bottom w:val="single" w:sz="4" w:color="E2D9CF"/>
        </w:pBdr>
        <w:spacing w:before="200" w:after="60"/>
        <w:outlineLvl w:val="1"/>
      </w:pPr>
      <w:r>
        <w:rPr>
          <w:rFonts w:ascii="맑은 고딕" w:hAnsi="맑은 고딕" w:eastAsia="맑은 고딕"/>
          <w:b/>
          <w:color w:val="2E241D"/>
          <w:sz w:val="24"/>
        </w:rPr>
        <w:t>11-3. CJ ONS 확인</w:t>
      </w:r>
    </w:p>
    <w:tbl>
      <w:tblPr>
        <w:tblW w:type="auto" w:w="0"/>
        <w:jc w:val="center"/>
        <w:tblLayout w:type="fixed"/>
        <w:tblLook w:firstColumn="1" w:firstRow="1" w:lastColumn="0" w:lastRow="0" w:noHBand="0" w:noVBand="1" w:val="04A0"/>
      </w:tblPr>
      <w:tblGrid>
        <w:gridCol w:w="680"/>
        <w:gridCol w:w="14117"/>
      </w:tblGrid>
      <w:tr>
        <w:trPr>
          <w:cantSplit w:val="true"/>
          <w:tblHeader w:val="true"/>
        </w:trPr>
        <w:tc>
          <w:tcPr>
            <w:tcW w:type="dxa" w:w="680"/>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w:t>
            </w:r>
          </w:p>
        </w:tc>
        <w:tc>
          <w:tcPr>
            <w:tcW w:type="dxa" w:w="14117"/>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항목</w:t>
            </w:r>
          </w:p>
        </w:tc>
      </w:tr>
      <w:tr>
        <w:trPr>
          <w:cantSplit w:val="true"/>
        </w:trPr>
        <w:tc>
          <w:tcPr>
            <w:tcW w:type="dxa" w:w="68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1</w:t>
            </w:r>
          </w:p>
        </w:tc>
        <w:tc>
          <w:tcPr>
            <w:tcW w:type="dxa" w:w="14117"/>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Webview의 카드사 앱 주소 가로채기 지원 여부(미지원 시 iOS · Android 추가 작업)</w:t>
            </w:r>
          </w:p>
        </w:tc>
      </w:tr>
      <w:tr>
        <w:trPr>
          <w:cantSplit w:val="true"/>
        </w:trPr>
        <w:tc>
          <w:tcPr>
            <w:tcW w:type="dxa" w:w="68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2</w:t>
            </w:r>
          </w:p>
        </w:tc>
        <w:tc>
          <w:tcPr>
            <w:tcW w:type="dxa" w:w="14117"/>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앱에 실제 등록된 카드사 앱 목록(iOS 국민 · 삼성 · 현대, Android 삼성 · 우리 신규 등록 필요 여부)</w:t>
            </w:r>
          </w:p>
        </w:tc>
      </w:tr>
      <w:tr>
        <w:trPr>
          <w:cantSplit w:val="true"/>
        </w:trPr>
        <w:tc>
          <w:tcPr>
            <w:tcW w:type="dxa" w:w="68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3</w:t>
            </w:r>
          </w:p>
        </w:tc>
        <w:tc>
          <w:tcPr>
            <w:tcW w:type="dxa" w:w="14117"/>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에이전트 자동 취소(수동 접수 N시간 미승인) · 선불카드 충전 실패(결제 성공 뒤 충전 실패) 때 승인 취소 ⑤ 호출 연결</w:t>
            </w:r>
          </w:p>
        </w:tc>
      </w:tr>
      <w:tr>
        <w:trPr>
          <w:cantSplit w:val="true"/>
        </w:trPr>
        <w:tc>
          <w:tcPr>
            <w:tcW w:type="dxa" w:w="68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4</w:t>
            </w:r>
          </w:p>
        </w:tc>
        <w:tc>
          <w:tcPr>
            <w:tcW w:type="dxa" w:w="14117"/>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비로그인 주문 중 로그인 후 주문 복귀 기능의 현행 유무</w:t>
            </w:r>
          </w:p>
        </w:tc>
      </w:tr>
      <w:tr>
        <w:trPr>
          <w:cantSplit w:val="true"/>
        </w:trPr>
        <w:tc>
          <w:tcPr>
            <w:tcW w:type="dxa" w:w="68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5</w:t>
            </w:r>
          </w:p>
        </w:tc>
        <w:tc>
          <w:tcPr>
            <w:tcW w:type="dxa" w:w="14117"/>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OnePG 쪽 결제대행사 중계 API 구현 필요 여부와 범위</w:t>
            </w:r>
          </w:p>
        </w:tc>
      </w:tr>
      <w:tr>
        <w:trPr>
          <w:cantSplit w:val="true"/>
        </w:trPr>
        <w:tc>
          <w:tcPr>
            <w:tcW w:type="dxa" w:w="68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6</w:t>
            </w:r>
          </w:p>
        </w:tc>
        <w:tc>
          <w:tcPr>
            <w:tcW w:type="dxa" w:w="14117"/>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결과 미확인 거래 주기 작업 실행 간격</w:t>
            </w:r>
          </w:p>
        </w:tc>
      </w:tr>
      <w:tr>
        <w:trPr>
          <w:cantSplit w:val="true"/>
        </w:trPr>
        <w:tc>
          <w:tcPr>
            <w:tcW w:type="dxa" w:w="68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7</w:t>
            </w:r>
          </w:p>
        </w:tc>
        <w:tc>
          <w:tcPr>
            <w:tcW w:type="dxa" w:w="14117"/>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같은 CI 계정 로그인 허용을 위한 회원 구조 개선(로그인 수단 연결 방식 · 범위 · 공수), 같은 CI 계정이 2개 이상일 때 계정 선택 화면 범위</w:t>
            </w:r>
          </w:p>
        </w:tc>
      </w:tr>
      <w:tr>
        <w:trPr>
          <w:cantSplit w:val="true"/>
        </w:trPr>
        <w:tc>
          <w:tcPr>
            <w:tcW w:type="dxa" w:w="68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8</w:t>
            </w:r>
          </w:p>
        </w:tc>
        <w:tc>
          <w:tcPr>
            <w:tcW w:type="dxa" w:w="14117"/>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주문 결제 데이터 저장 위치(결제 유형 값, tid · pgTno 칸)</w:t>
            </w:r>
          </w:p>
        </w:tc>
      </w:tr>
      <w:tr>
        <w:trPr>
          <w:cantSplit w:val="true"/>
        </w:trPr>
        <w:tc>
          <w:tcPr>
            <w:tcW w:type="dxa" w:w="68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9</w:t>
            </w:r>
          </w:p>
        </w:tc>
        <w:tc>
          <w:tcPr>
            <w:tcW w:type="dxa" w:w="14117"/>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복합 결제(쿠폰 · 금액권 · 선불카드 + 앱카드)의 결제 금액, 전체 취소 때 결제수단별 취소 순서</w:t>
            </w:r>
          </w:p>
        </w:tc>
      </w:tr>
      <w:tr>
        <w:trPr>
          <w:cantSplit w:val="true"/>
        </w:trPr>
        <w:tc>
          <w:tcPr>
            <w:tcW w:type="dxa" w:w="68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10</w:t>
            </w:r>
          </w:p>
        </w:tc>
        <w:tc>
          <w:tcPr>
            <w:tcW w:type="dxa" w:w="14117"/>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본인인증 화면에 앱카드 인증을 넣는 작업 범위 · 공수</w:t>
            </w:r>
          </w:p>
        </w:tc>
      </w:tr>
      <w:tr>
        <w:trPr>
          <w:cantSplit w:val="true"/>
        </w:trPr>
        <w:tc>
          <w:tcPr>
            <w:tcW w:type="dxa" w:w="68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11</w:t>
            </w:r>
          </w:p>
        </w:tc>
        <w:tc>
          <w:tcPr>
            <w:tcW w:type="dxa" w:w="14117"/>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앱카드 가입 때 KCP 본인인증 생략 처리와 현행 가입 판정(오프라인 스탬프 · 휴대폰번호 변경 · 만 14세)에 앱카드 인증 값(ci · phoneNo · birthDate)을 넣는 방식</w:t>
            </w:r>
          </w:p>
        </w:tc>
      </w:tr>
      <w:tr>
        <w:trPr>
          <w:cantSplit w:val="true"/>
        </w:trPr>
        <w:tc>
          <w:tcPr>
            <w:tcW w:type="dxa" w:w="68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12</w:t>
            </w:r>
          </w:p>
        </w:tc>
        <w:tc>
          <w:tcPr>
            <w:tcW w:type="dxa" w:w="14117"/>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앱카드 로그인을 현행 로그인 요청 · 회원 테이블에 넣는 방식(계정 유형 값, 로그인유형코드)</w:t>
            </w:r>
          </w:p>
        </w:tc>
      </w:tr>
      <w:tr>
        <w:trPr>
          <w:cantSplit w:val="true"/>
        </w:trPr>
        <w:tc>
          <w:tcPr>
            <w:tcW w:type="dxa" w:w="68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 xml:space="preserve">13</w:t>
            </w:r>
          </w:p>
        </w:tc>
        <w:tc>
          <w:tcPr>
            <w:tcW w:type="dxa" w:w="14117"/>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같은 CI로 된 계정이 여러 개 있는지(CI 단독 조회 때 계정 매핑 오류 위험)</w:t>
            </w:r>
          </w:p>
        </w:tc>
      </w:tr>
      <w:tr>
        <w:trPr>
          <w:cantSplit w:val="true"/>
        </w:trPr>
        <w:tc>
          <w:tcPr>
            <w:tcW w:type="dxa" w:w="68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 xml:space="preserve">14</w:t>
            </w:r>
          </w:p>
        </w:tc>
        <w:tc>
          <w:tcPr>
            <w:tcW w:type="dxa" w:w="14117"/>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본인인증 업체 표기 불일치(NICE · KCP · PASS)와 현행 가입의 CI 중복 확인 방식</w:t>
            </w:r>
          </w:p>
        </w:tc>
      </w:tr>
      <w:tr>
        <w:trPr>
          <w:cantSplit w:val="true"/>
        </w:trPr>
        <w:tc>
          <w:tcPr>
            <w:tcW w:type="dxa" w:w="68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 xml:space="preserve">15</w:t>
            </w:r>
          </w:p>
        </w:tc>
        <w:tc>
          <w:tcPr>
            <w:tcW w:type="dxa" w:w="14117"/>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앱 고정 카드사 목록을 카드사 추가 · 변경 때 갱신하는 방식</w:t>
            </w:r>
          </w:p>
        </w:tc>
      </w:tr>
      <w:tr>
        <w:trPr>
          <w:cantSplit w:val="true"/>
        </w:trPr>
        <w:tc>
          <w:tcPr>
            <w:tcW w:type="dxa" w:w="68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 xml:space="preserve">16</w:t>
            </w:r>
          </w:p>
        </w:tc>
        <w:tc>
          <w:tcPr>
            <w:tcW w:type="dxa" w:w="14117"/>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현행 앱의 만 14세 미만 가입 처리(가입 차단 여부, 보호자 동의 화면 운영 여부)와 보호자 정보 저장 항목</w:t>
            </w:r>
          </w:p>
        </w:tc>
      </w:tr>
      <w:tr>
        <w:trPr>
          <w:cantSplit w:val="true"/>
        </w:trPr>
        <w:tc>
          <w:tcPr>
            <w:tcW w:type="dxa" w:w="68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 xml:space="preserve">17</w:t>
            </w:r>
          </w:p>
        </w:tc>
        <w:tc>
          <w:tcPr>
            <w:tcW w:type="dxa" w:w="14117"/>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메가선불카드 금액 충전 화면(MGC_PAY_007)에 앱카드를 넣는 방식과 충전 실패 시 자동 환불 처리</w:t>
            </w:r>
          </w:p>
        </w:tc>
      </w:tr>
    </w:tbl>
    <w:p>
      <w:pPr>
        <w:spacing w:after="40"/>
      </w:pPr>
    </w:p>
    <w:p>
      <w:pPr>
        <w:keepNext/>
        <w:pBdr>
          <w:bottom w:val="single" w:sz="4" w:color="E2D9CF"/>
        </w:pBdr>
        <w:spacing w:before="200" w:after="60"/>
        <w:outlineLvl w:val="1"/>
      </w:pPr>
      <w:r>
        <w:rPr>
          <w:rFonts w:ascii="맑은 고딕" w:hAnsi="맑은 고딕" w:eastAsia="맑은 고딕"/>
          <w:b/>
          <w:color w:val="2E241D"/>
          <w:sz w:val="24"/>
        </w:rPr>
        <w:t>11-4. 법무팀 확인</w:t>
      </w:r>
    </w:p>
    <w:tbl>
      <w:tblPr>
        <w:tblW w:type="auto" w:w="0"/>
        <w:jc w:val="center"/>
        <w:tblLayout w:type="fixed"/>
        <w:tblLook w:firstColumn="1" w:firstRow="1" w:lastColumn="0" w:lastRow="0" w:noHBand="0" w:noVBand="1" w:val="04A0"/>
      </w:tblPr>
      <w:tblGrid>
        <w:gridCol w:w="680"/>
        <w:gridCol w:w="9071"/>
        <w:gridCol w:w="5046"/>
      </w:tblGrid>
      <w:tr>
        <w:trPr>
          <w:cantSplit w:val="true"/>
          <w:tblHeader w:val="true"/>
        </w:trPr>
        <w:tc>
          <w:tcPr>
            <w:tcW w:type="dxa" w:w="680"/>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w:t>
            </w:r>
          </w:p>
        </w:tc>
        <w:tc>
          <w:tcPr>
            <w:tcW w:type="dxa" w:w="9071"/>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항목</w:t>
            </w:r>
          </w:p>
        </w:tc>
        <w:tc>
          <w:tcPr>
            <w:tcW w:type="dxa" w:w="5046"/>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관련 근거</w:t>
            </w:r>
          </w:p>
        </w:tc>
      </w:tr>
      <w:tr>
        <w:trPr>
          <w:cantSplit w:val="true"/>
        </w:trPr>
        <w:tc>
          <w:tcPr>
            <w:tcW w:type="dxa" w:w="68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1</w:t>
            </w:r>
          </w:p>
        </w:tc>
        <w:tc>
          <w:tcPr>
            <w:tcW w:type="dxa" w:w="907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CI 단독 계정 조회 때 핏콜라보 CI 보관과 계약 별표2(즉시 파기)의 정합성</w:t>
            </w:r>
          </w:p>
        </w:tc>
        <w:tc>
          <w:tcPr>
            <w:tcW w:type="dxa" w:w="504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계약 별표2, 간편결제 6.2</w:t>
            </w:r>
          </w:p>
        </w:tc>
      </w:tr>
      <w:tr>
        <w:trPr>
          <w:cantSplit w:val="true"/>
        </w:trPr>
        <w:tc>
          <w:tcPr>
            <w:tcW w:type="dxa" w:w="68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2</w:t>
            </w:r>
          </w:p>
        </w:tc>
        <w:tc>
          <w:tcPr>
            <w:tcW w:type="dxa" w:w="907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로그인 응답의 성별 · 이메일 · di(계약 제외 항목) 처리, 생년월일 8자리를 만 14세 판정에만 쓰는 점</w:t>
            </w:r>
          </w:p>
        </w:tc>
        <w:tc>
          <w:tcPr>
            <w:tcW w:type="dxa" w:w="504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계약 별표2, 로그인 6.3</w:t>
            </w:r>
          </w:p>
        </w:tc>
      </w:tr>
      <w:tr>
        <w:trPr>
          <w:cantSplit w:val="true"/>
        </w:trPr>
        <w:tc>
          <w:tcPr>
            <w:tcW w:type="dxa" w:w="68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3</w:t>
            </w:r>
          </w:p>
        </w:tc>
        <w:tc>
          <w:tcPr>
            <w:tcW w:type="dxa" w:w="907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원클릭 인증 생략 결제의 부정사용 책임</w:t>
            </w:r>
          </w:p>
        </w:tc>
        <w:tc>
          <w:tcPr>
            <w:tcW w:type="dxa" w:w="504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전자금융거래법 제9조</w:t>
            </w:r>
          </w:p>
        </w:tc>
      </w:tr>
      <w:tr>
        <w:trPr>
          <w:cantSplit w:val="true"/>
        </w:trPr>
        <w:tc>
          <w:tcPr>
            <w:tcW w:type="dxa" w:w="68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4</w:t>
            </w:r>
          </w:p>
        </w:tc>
        <w:tc>
          <w:tcPr>
            <w:tcW w:type="dxa" w:w="907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해지 · 약관 재표시 미제공이 이용자 해지권에 맞는지</w:t>
            </w:r>
          </w:p>
        </w:tc>
        <w:tc>
          <w:tcPr>
            <w:tcW w:type="dxa" w:w="504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전자금융거래법 제24조 취지</w:t>
            </w:r>
          </w:p>
        </w:tc>
      </w:tr>
      <w:tr>
        <w:trPr>
          <w:cantSplit w:val="true"/>
        </w:trPr>
        <w:tc>
          <w:tcPr>
            <w:tcW w:type="dxa" w:w="68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5</w:t>
            </w:r>
          </w:p>
        </w:tc>
        <w:tc>
          <w:tcPr>
            <w:tcW w:type="dxa" w:w="907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앱카드 인증 CI로 본인인증을 대체할 근거(본인확인기관 여부)</w:t>
            </w:r>
          </w:p>
        </w:tc>
        <w:tc>
          <w:tcPr>
            <w:tcW w:type="dxa" w:w="504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정보통신망법 제23조의3</w:t>
            </w:r>
          </w:p>
        </w:tc>
      </w:tr>
      <w:tr>
        <w:trPr>
          <w:cantSplit w:val="true"/>
        </w:trPr>
        <w:tc>
          <w:tcPr>
            <w:tcW w:type="dxa" w:w="68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6</w:t>
            </w:r>
          </w:p>
        </w:tc>
        <w:tc>
          <w:tcPr>
            <w:tcW w:type="dxa" w:w="907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만 14세 미만 가입: 보호자 동의 전 아동 정보 미저장, 보호자 정보 저장 범위 · 파기 시점, 동의 철회 처리</w:t>
            </w:r>
          </w:p>
        </w:tc>
        <w:tc>
          <w:tcPr>
            <w:tcW w:type="dxa" w:w="504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개인정보 보호법 제22조의2, 위치정보법 제25조</w:t>
            </w:r>
          </w:p>
        </w:tc>
      </w:tr>
      <w:tr>
        <w:trPr>
          <w:cantSplit w:val="true"/>
        </w:trPr>
        <w:tc>
          <w:tcPr>
            <w:tcW w:type="dxa" w:w="68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7</w:t>
            </w:r>
          </w:p>
        </w:tc>
        <w:tc>
          <w:tcPr>
            <w:tcW w:type="dxa" w:w="907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로그인 인증만으로 결제 계정이 자동 등록되는 점의 고객 동의 범위</w:t>
            </w:r>
          </w:p>
        </w:tc>
        <w:tc>
          <w:tcPr>
            <w:tcW w:type="dxa" w:w="504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인증 모듈 약관</w:t>
            </w:r>
          </w:p>
        </w:tc>
      </w:tr>
    </w:tbl>
    <w:p>
      <w:pPr>
        <w:spacing w:after="40"/>
      </w:pPr>
    </w:p>
    <w:p>
      <w:pPr>
        <w:spacing w:after="80"/>
      </w:pPr>
      <w:r>
        <w:rPr>
          <w:rFonts w:ascii="맑은 고딕" w:hAnsi="맑은 고딕" w:eastAsia="맑은 고딕"/>
          <w:b w:val="0"/>
          <w:color w:val="7A6A5D"/>
          <w:sz w:val="17"/>
        </w:rPr>
        <w:t>※ 조문 번호는 검토 요청 대상이며 적용 여부는 법무팀 판단 전 [확인필요(법무팀)].</w:t>
      </w:r>
    </w:p>
    <w:p>
      <w:pPr>
        <w:spacing w:after="80"/>
      </w:pPr>
      <w:r>
        <w:rPr>
          <w:rFonts w:ascii="맑은 고딕" w:hAnsi="맑은 고딕" w:eastAsia="맑은 고딕"/>
          <w:b w:val="0"/>
          <w:color w:val="7A6A5D"/>
          <w:sz w:val="17"/>
        </w:rPr>
        <w:t xml:space="preserve">※ 법무팀 검토 요청 때 핏콜라보의 「CI만으로 연동 가능, 계약 조항 변경 불필요」 회신(2026-10-22)을 함께 공유한다.</w:t>
      </w:r>
    </w:p>
    <w:p>
      <w:r>
        <w:br w:type="page"/>
      </w:r>
    </w:p>
    <w:p>
      <w:pPr>
        <w:keepNext/>
        <w:shd w:val="clear" w:fill="F3EEE8"/>
        <w:spacing w:before="40" w:after="80"/>
        <w:outlineLvl w:val="0"/>
      </w:pPr>
      <w:r>
        <w:rPr>
          <w:rFonts w:ascii="맑은 고딕" w:hAnsi="맑은 고딕" w:eastAsia="맑은 고딕"/>
          <w:b/>
          <w:color w:val="2E241D"/>
          <w:sz w:val="30"/>
        </w:rPr>
        <w:t>부록 A.  문서 간 불일치</w:t>
      </w:r>
    </w:p>
    <w:p>
      <w:pPr>
        <w:keepNext/>
        <w:spacing w:after="120"/>
      </w:pPr>
      <w:r>
        <w:rPr>
          <w:rFonts w:ascii="맑은 고딕" w:hAnsi="맑은 고딕" w:eastAsia="맑은 고딕"/>
          <w:b/>
          <w:color w:val="2E241D"/>
          <w:sz w:val="24"/>
        </w:rPr>
        <w:t>충돌 항목은 아래 '현재 적용 기준'으로 개발하고, 확인 결과가 오면 이 표를 갱신한다.</w:t>
      </w:r>
    </w:p>
    <w:tbl>
      <w:tblPr>
        <w:tblW w:type="auto" w:w="0"/>
        <w:jc w:val="center"/>
        <w:tblLayout w:type="fixed"/>
        <w:tblLook w:firstColumn="1" w:firstRow="1" w:lastColumn="0" w:lastRow="0" w:noHBand="0" w:noVBand="1" w:val="04A0"/>
      </w:tblPr>
      <w:tblGrid>
        <w:gridCol w:w="510"/>
        <w:gridCol w:w="2041"/>
        <w:gridCol w:w="4082"/>
        <w:gridCol w:w="4082"/>
        <w:gridCol w:w="4082"/>
      </w:tblGrid>
      <w:tr>
        <w:trPr>
          <w:cantSplit w:val="true"/>
          <w:tblHeader w:val="true"/>
        </w:trPr>
        <w:tc>
          <w:tcPr>
            <w:tcW w:type="dxa" w:w="510"/>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w:t>
            </w:r>
          </w:p>
        </w:tc>
        <w:tc>
          <w:tcPr>
            <w:tcW w:type="dxa" w:w="2041"/>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항목</w:t>
            </w:r>
          </w:p>
        </w:tc>
        <w:tc>
          <w:tcPr>
            <w:tcW w:type="dxa" w:w="4082"/>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문서 A</w:t>
            </w:r>
          </w:p>
        </w:tc>
        <w:tc>
          <w:tcPr>
            <w:tcW w:type="dxa" w:w="4082"/>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문서 B</w:t>
            </w:r>
          </w:p>
        </w:tc>
        <w:tc>
          <w:tcPr>
            <w:tcW w:type="dxa" w:w="4082"/>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현재 적용 기준</w:t>
            </w:r>
          </w:p>
        </w:tc>
      </w:tr>
      <w:tr>
        <w:trPr>
          <w:cantSplit w:val="true"/>
        </w:trPr>
        <w:tc>
          <w:tcPr>
            <w:tcW w:type="dxa" w:w="51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 xml:space="preserve">1</w:t>
            </w:r>
          </w:p>
        </w:tc>
        <w:tc>
          <w:tcPr>
            <w:tcW w:type="dxa" w:w="204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계정 목록 API 이름</w:t>
            </w:r>
          </w:p>
        </w:tc>
        <w:tc>
          <w:tcPr>
            <w:tcW w:type="dxa" w:w="408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간편결제 1.3.6 목록: getPayCardInfos.mv</w:t>
            </w:r>
          </w:p>
        </w:tc>
        <w:tc>
          <w:tcPr>
            <w:tcW w:type="dxa" w:w="408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간편결제 본문 · 연동 가이드: getPayCardInfo.mv</w:t>
            </w:r>
          </w:p>
        </w:tc>
        <w:tc>
          <w:tcPr>
            <w:tcW w:type="dxa" w:w="408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본문 /api/getPayCardInfo.mv</w:t>
            </w:r>
          </w:p>
        </w:tc>
      </w:tr>
      <w:tr>
        <w:trPr>
          <w:cantSplit w:val="true"/>
        </w:trPr>
        <w:tc>
          <w:tcPr>
            <w:tcW w:type="dxa" w:w="51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 xml:space="preserve">2</w:t>
            </w:r>
          </w:p>
        </w:tc>
        <w:tc>
          <w:tcPr>
            <w:tcW w:type="dxa" w:w="204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1200 의미</w:t>
            </w:r>
          </w:p>
        </w:tc>
        <w:tc>
          <w:tcPr>
            <w:tcW w:type="dxa" w:w="408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모듈 2.0.4 · 연동 요약서: transNo 만료(기본 5분)</w:t>
            </w:r>
          </w:p>
        </w:tc>
        <w:tc>
          <w:tcPr>
            <w:tcW w:type="dxa" w:w="408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로그인 1.2.8 8장: tid 조회 실패 / 모듈 2.1.2: 미기재</w:t>
            </w:r>
          </w:p>
        </w:tc>
        <w:tc>
          <w:tcPr>
            <w:tcW w:type="dxa" w:w="408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transNo 만료로 처리 [확인필요(핏콜라보)]</w:t>
            </w:r>
          </w:p>
        </w:tc>
      </w:tr>
      <w:tr>
        <w:trPr>
          <w:cantSplit w:val="true"/>
        </w:trPr>
        <w:tc>
          <w:tcPr>
            <w:tcW w:type="dxa" w:w="51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 xml:space="preserve">3</w:t>
            </w:r>
          </w:p>
        </w:tc>
        <w:tc>
          <w:tcPr>
            <w:tcW w:type="dxa" w:w="204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1500 의미</w:t>
            </w:r>
          </w:p>
        </w:tc>
        <w:tc>
          <w:tcPr>
            <w:tcW w:type="dxa" w:w="408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로그인 1.2.8: 인증 후 3분 초과 조회</w:t>
            </w:r>
          </w:p>
        </w:tc>
        <w:tc>
          <w:tcPr>
            <w:tcW w:type="dxa" w:w="408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모듈 2.0.4: 다른 의미</w:t>
            </w:r>
          </w:p>
        </w:tc>
        <w:tc>
          <w:tcPr>
            <w:tcW w:type="dxa" w:w="408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로그인 1.2.8 기준</w:t>
            </w:r>
          </w:p>
        </w:tc>
      </w:tr>
      <w:tr>
        <w:trPr>
          <w:cantSplit w:val="true"/>
        </w:trPr>
        <w:tc>
          <w:tcPr>
            <w:tcW w:type="dxa" w:w="51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 xml:space="preserve">4</w:t>
            </w:r>
          </w:p>
        </w:tc>
        <w:tc>
          <w:tcPr>
            <w:tcW w:type="dxa" w:w="204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결제 API 범위</w:t>
            </w:r>
          </w:p>
        </w:tc>
        <w:tc>
          <w:tcPr>
            <w:tcW w:type="dxa" w:w="408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공수 검토의견: 핏콜라보 연동 4개 항목, '가맹점번호 조회 API 없음'</w:t>
            </w:r>
          </w:p>
        </w:tc>
        <w:tc>
          <w:tcPr>
            <w:tcW w:type="dxa" w:w="408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연동 가이드: 결제 5종 + 상태 조회 + 카드관리 적재</w:t>
            </w:r>
          </w:p>
        </w:tc>
        <w:tc>
          <w:tcPr>
            <w:tcW w:type="dxa" w:w="408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연동 가이드 기준(4-5)</w:t>
            </w:r>
          </w:p>
        </w:tc>
      </w:tr>
      <w:tr>
        <w:trPr>
          <w:cantSplit w:val="true"/>
        </w:trPr>
        <w:tc>
          <w:tcPr>
            <w:tcW w:type="dxa" w:w="51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 xml:space="preserve">5</w:t>
            </w:r>
          </w:p>
        </w:tc>
        <w:tc>
          <w:tcPr>
            <w:tcW w:type="dxa" w:w="204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가맹점 번호 조회</w:t>
            </w:r>
          </w:p>
        </w:tc>
        <w:tc>
          <w:tcPr>
            <w:tcW w:type="dxa" w:w="408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공수 검토의견: 해당 API 없음</w:t>
            </w:r>
          </w:p>
        </w:tc>
        <w:tc>
          <w:tcPr>
            <w:tcW w:type="dxa" w:w="408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결제대행사 중계 규격: 결제대행사 구현 5종에 포함</w:t>
            </w:r>
          </w:p>
        </w:tc>
        <w:tc>
          <w:tcPr>
            <w:tcW w:type="dxa" w:w="408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메가MGC커피 서버 범위 아님, OnePG 범위 확인(7-3)</w:t>
            </w:r>
          </w:p>
        </w:tc>
      </w:tr>
      <w:tr>
        <w:trPr>
          <w:cantSplit w:val="true"/>
        </w:trPr>
        <w:tc>
          <w:tcPr>
            <w:tcW w:type="dxa" w:w="51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 xml:space="preserve">6</w:t>
            </w:r>
          </w:p>
        </w:tc>
        <w:tc>
          <w:tcPr>
            <w:tcW w:type="dxa" w:w="204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할부</w:t>
            </w:r>
          </w:p>
        </w:tc>
        <w:tc>
          <w:tcPr>
            <w:tcW w:type="dxa" w:w="408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연동 요약서 2장: 할부 조회 · UI 조건부 / 모듈: instType · installment 필수</w:t>
            </w:r>
          </w:p>
        </w:tc>
        <w:tc>
          <w:tcPr>
            <w:tcW w:type="dxa" w:w="408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Flipbook: 일시불</w:t>
            </w:r>
          </w:p>
        </w:tc>
        <w:tc>
          <w:tcPr>
            <w:tcW w:type="dxa" w:w="408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일시불, installment "00"</w:t>
            </w:r>
          </w:p>
        </w:tc>
      </w:tr>
      <w:tr>
        <w:trPr>
          <w:cantSplit w:val="true"/>
        </w:trPr>
        <w:tc>
          <w:tcPr>
            <w:tcW w:type="dxa" w:w="51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 xml:space="preserve">7</w:t>
            </w:r>
          </w:p>
        </w:tc>
        <w:tc>
          <w:tcPr>
            <w:tcW w:type="dxa" w:w="204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카드사 앱 목록</w:t>
            </w:r>
          </w:p>
        </w:tc>
        <w:tc>
          <w:tcPr>
            <w:tcW w:type="dxa" w:w="408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로그인 1.2.8 6.2.5</w:t>
            </w:r>
          </w:p>
        </w:tc>
        <w:tc>
          <w:tcPr>
            <w:tcW w:type="dxa" w:w="408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모듈 2.1.2 6장</w:t>
            </w:r>
          </w:p>
        </w:tc>
        <w:tc>
          <w:tcPr>
            <w:tcW w:type="dxa" w:w="408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모듈 2.1.2(최신)</w:t>
            </w:r>
          </w:p>
        </w:tc>
      </w:tr>
      <w:tr>
        <w:trPr>
          <w:cantSplit w:val="true"/>
        </w:trPr>
        <w:tc>
          <w:tcPr>
            <w:tcW w:type="dxa" w:w="51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 xml:space="preserve">8</w:t>
            </w:r>
          </w:p>
        </w:tc>
        <w:tc>
          <w:tcPr>
            <w:tcW w:type="dxa" w:w="204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deviceType</w:t>
            </w:r>
          </w:p>
        </w:tc>
        <w:tc>
          <w:tcPr>
            <w:tcW w:type="dxa" w:w="408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모듈 예제: 3(AOS Web)</w:t>
            </w:r>
          </w:p>
        </w:tc>
        <w:tc>
          <w:tcPr>
            <w:tcW w:type="dxa" w:w="408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연동 가이드 1-2 예시: 2(iOS App). 하이브리드 Webview는 2 · 4로 보임</w:t>
            </w:r>
          </w:p>
        </w:tc>
        <w:tc>
          <w:tcPr>
            <w:tcW w:type="dxa" w:w="408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미정 [확인필요(핏콜라보 · CJ ONS)]</w:t>
            </w:r>
          </w:p>
        </w:tc>
      </w:tr>
      <w:tr>
        <w:trPr>
          <w:cantSplit w:val="true"/>
        </w:trPr>
        <w:tc>
          <w:tcPr>
            <w:tcW w:type="dxa" w:w="51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 xml:space="preserve">9</w:t>
            </w:r>
          </w:p>
        </w:tc>
        <w:tc>
          <w:tcPr>
            <w:tcW w:type="dxa" w:w="204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개인정보 항목</w:t>
            </w:r>
          </w:p>
        </w:tc>
        <w:tc>
          <w:tcPr>
            <w:tcW w:type="dxa" w:w="408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계약 별표2: 위탁 CI만, 제공 5항목</w:t>
            </w:r>
          </w:p>
        </w:tc>
        <w:tc>
          <w:tcPr>
            <w:tcW w:type="dxa" w:w="408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규격: 결제 storeUserNo · userName(선택), 로그인 응답 gender · email · di</w:t>
            </w:r>
          </w:p>
        </w:tc>
        <w:tc>
          <w:tcPr>
            <w:tcW w:type="dxa" w:w="408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CI만 전송, gender · email · di 미저장(2-6)</w:t>
            </w:r>
          </w:p>
        </w:tc>
      </w:tr>
      <w:tr>
        <w:trPr>
          <w:cantSplit w:val="true"/>
        </w:trPr>
        <w:tc>
          <w:tcPr>
            <w:tcW w:type="dxa" w:w="51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 xml:space="preserve">10</w:t>
            </w:r>
          </w:p>
        </w:tc>
        <w:tc>
          <w:tcPr>
            <w:tcW w:type="dxa" w:w="204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예약 주문 결제수단</w:t>
            </w:r>
          </w:p>
        </w:tc>
        <w:tc>
          <w:tcPr>
            <w:tcW w:type="dxa" w:w="408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CJ ONS 프로그램 목록: 일반 결제만 / 백로그: 간편결제 포함</w:t>
            </w:r>
          </w:p>
        </w:tc>
        <w:tc>
          <w:tcPr>
            <w:tcW w:type="dxa" w:w="408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화면설계서 MGC_ORD_132 · 133: 메가오더와 같음</w:t>
            </w:r>
          </w:p>
        </w:tc>
        <w:tc>
          <w:tcPr>
            <w:tcW w:type="dxa" w:w="408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메가오더와 같음(메가퀵결제 · 신용카드 · 간편결제)</w:t>
            </w:r>
          </w:p>
        </w:tc>
      </w:tr>
      <w:tr>
        <w:trPr>
          <w:cantSplit w:val="true"/>
        </w:trPr>
        <w:tc>
          <w:tcPr>
            <w:tcW w:type="dxa" w:w="51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 xml:space="preserve">11</w:t>
            </w:r>
          </w:p>
        </w:tc>
        <w:tc>
          <w:tcPr>
            <w:tcW w:type="dxa" w:w="204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계정 카드 표기</w:t>
            </w:r>
          </w:p>
        </w:tc>
        <w:tc>
          <w:tcPr>
            <w:tcW w:type="dxa" w:w="408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Flipbook 화면 2: 앱카드 빠른결제 계정</w:t>
            </w:r>
          </w:p>
        </w:tc>
        <w:tc>
          <w:tcPr>
            <w:tcW w:type="dxa" w:w="408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Flipbook 화면 3 카드 표기: 앱카드 퀵결제</w:t>
            </w:r>
          </w:p>
        </w:tc>
        <w:tc>
          <w:tcPr>
            <w:tcW w:type="dxa" w:w="408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[확인필요(마케팅1팀)]</w:t>
            </w:r>
          </w:p>
        </w:tc>
      </w:tr>
      <w:tr>
        <w:trPr>
          <w:cantSplit w:val="true"/>
        </w:trPr>
        <w:tc>
          <w:tcPr>
            <w:tcW w:type="dxa" w:w="51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 xml:space="preserve">12</w:t>
            </w:r>
          </w:p>
        </w:tc>
        <w:tc>
          <w:tcPr>
            <w:tcW w:type="dxa" w:w="204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본인인증 업체</w:t>
            </w:r>
          </w:p>
        </w:tc>
        <w:tc>
          <w:tcPr>
            <w:tcW w:type="dxa" w:w="408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프로덕트 백로그 · 화면설계서 화면명: NICE</w:t>
            </w:r>
          </w:p>
        </w:tc>
        <w:tc>
          <w:tcPr>
            <w:tcW w:type="dxa" w:w="408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외부IF리스트 · 화면설계서 설명(KCP 확정): KCP / 로그인 요청 명세: PASS 인증</w:t>
            </w:r>
          </w:p>
        </w:tc>
        <w:tc>
          <w:tcPr>
            <w:tcW w:type="dxa" w:w="408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KCP(현행 CI 인증)</w:t>
            </w:r>
          </w:p>
        </w:tc>
      </w:tr>
      <w:tr>
        <w:trPr>
          <w:cantSplit w:val="true"/>
        </w:trPr>
        <w:tc>
          <w:tcPr>
            <w:tcW w:type="dxa" w:w="51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 xml:space="preserve">13</w:t>
            </w:r>
          </w:p>
        </w:tc>
        <w:tc>
          <w:tcPr>
            <w:tcW w:type="dxa" w:w="204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탈퇴 후 재가입 기간</w:t>
            </w:r>
          </w:p>
        </w:tc>
        <w:tc>
          <w:tcPr>
            <w:tcW w:type="dxa" w:w="408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앱 현행 구조 안내: 1개월</w:t>
            </w:r>
          </w:p>
        </w:tc>
        <w:tc>
          <w:tcPr>
            <w:tcW w:type="dxa" w:w="408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화면설계서 알럿: 30일</w:t>
            </w:r>
          </w:p>
        </w:tc>
        <w:tc>
          <w:tcPr>
            <w:tcW w:type="dxa" w:w="408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30일</w:t>
            </w:r>
          </w:p>
        </w:tc>
      </w:tr>
      <w:tr>
        <w:trPr>
          <w:cantSplit w:val="true"/>
        </w:trPr>
        <w:tc>
          <w:tcPr>
            <w:tcW w:type="dxa" w:w="51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 xml:space="preserve">14</w:t>
            </w:r>
          </w:p>
        </w:tc>
        <w:tc>
          <w:tcPr>
            <w:tcW w:type="dxa" w:w="204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회원 구조</w:t>
            </w:r>
          </w:p>
        </w:tc>
        <w:tc>
          <w:tcPr>
            <w:tcW w:type="dxa" w:w="408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화면설계서: 휴대폰번호 계정에 SNS 토큰 추가, SNS끼리 중복 가입 불가</w:t>
            </w:r>
          </w:p>
        </w:tc>
        <w:tc>
          <w:tcPr>
            <w:tcW w:type="dxa" w:w="408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앱 현행 구조 안내: 회원마다 로그인유형코드 1개</w:t>
            </w:r>
          </w:p>
        </w:tc>
        <w:tc>
          <w:tcPr>
            <w:tcW w:type="dxa" w:w="408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[확인필요(CJ ONS)]</w:t>
            </w:r>
          </w:p>
        </w:tc>
      </w:tr>
      <w:tr>
        <w:trPr>
          <w:cantSplit w:val="true"/>
        </w:trPr>
        <w:tc>
          <w:tcPr>
            <w:tcW w:type="dxa" w:w="51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 xml:space="preserve">15</w:t>
            </w:r>
          </w:p>
        </w:tc>
        <w:tc>
          <w:tcPr>
            <w:tcW w:type="dxa" w:w="204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예약 미수령 폐기</w:t>
            </w:r>
          </w:p>
        </w:tc>
        <w:tc>
          <w:tcPr>
            <w:tcW w:type="dxa" w:w="408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연동 요약서: 사전예약 폐기 취소 경로</w:t>
            </w:r>
          </w:p>
        </w:tc>
        <w:tc>
          <w:tcPr>
            <w:tcW w:type="dxa" w:w="408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화면설계서: 결제금액 환불 없음</w:t>
            </w:r>
          </w:p>
        </w:tc>
        <w:tc>
          <w:tcPr>
            <w:tcW w:type="dxa" w:w="408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환불 없음(승인 취소 미요청)</w:t>
            </w:r>
          </w:p>
        </w:tc>
      </w:tr>
    </w:tbl>
    <w:p>
      <w:pPr>
        <w:spacing w:after="40"/>
      </w:pPr>
    </w:p>
    <w:p>
      <w:r>
        <w:br w:type="page"/>
      </w:r>
    </w:p>
    <w:p>
      <w:pPr>
        <w:keepNext/>
        <w:shd w:val="clear" w:fill="F3EEE8"/>
        <w:spacing w:before="40" w:after="80"/>
        <w:outlineLvl w:val="0"/>
      </w:pPr>
      <w:r>
        <w:rPr>
          <w:rFonts w:ascii="맑은 고딕" w:hAnsi="맑은 고딕" w:eastAsia="맑은 고딕"/>
          <w:b/>
          <w:color w:val="2E241D"/>
          <w:sz w:val="30"/>
        </w:rPr>
        <w:t>부록 B.  용어</w:t>
      </w:r>
    </w:p>
    <w:tbl>
      <w:tblPr>
        <w:tblW w:type="auto" w:w="0"/>
        <w:jc w:val="center"/>
        <w:tblLayout w:type="fixed"/>
        <w:tblLook w:firstColumn="1" w:firstRow="1" w:lastColumn="0" w:lastRow="0" w:noHBand="0" w:noVBand="1" w:val="04A0"/>
      </w:tblPr>
      <w:tblGrid>
        <w:gridCol w:w="2608"/>
        <w:gridCol w:w="12189"/>
      </w:tblGrid>
      <w:tr>
        <w:trPr>
          <w:cantSplit w:val="true"/>
          <w:tblHeader w:val="true"/>
        </w:trPr>
        <w:tc>
          <w:tcPr>
            <w:tcW w:type="dxa" w:w="2608"/>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용어</w:t>
            </w:r>
          </w:p>
        </w:tc>
        <w:tc>
          <w:tcPr>
            <w:tcW w:type="dxa" w:w="12189"/>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뜻</w:t>
            </w:r>
          </w:p>
        </w:tc>
      </w:tr>
      <w:tr>
        <w:trPr>
          <w:cantSplit w:val="true"/>
        </w:trPr>
        <w:tc>
          <w:tcPr>
            <w:tcW w:type="dxa" w:w="2608"/>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Native</w:t>
            </w:r>
          </w:p>
        </w:tc>
        <w:tc>
          <w:tcPr>
            <w:tcW w:type="dxa" w:w="1218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앱 네이티브 화면: 로그인 수단 선택, 전체메뉴, 홈</w:t>
            </w:r>
          </w:p>
        </w:tc>
      </w:tr>
      <w:tr>
        <w:trPr>
          <w:cantSplit w:val="true"/>
        </w:trPr>
        <w:tc>
          <w:tcPr>
            <w:tcW w:type="dxa" w:w="2608"/>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Webview</w:t>
            </w:r>
          </w:p>
        </w:tc>
        <w:tc>
          <w:tcPr>
            <w:tcW w:type="dxa" w:w="1218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앱 안에서 여는 웹 화면: 브릿지 페이지, 본인인증 · 약관, 주문하기, 주문 결과, 메가퀵결제, 카드관리 페이지</w:t>
            </w:r>
          </w:p>
        </w:tc>
      </w:tr>
      <w:tr>
        <w:trPr>
          <w:cantSplit w:val="true"/>
        </w:trPr>
        <w:tc>
          <w:tcPr>
            <w:tcW w:type="dxa" w:w="2608"/>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브릿지 페이지</w:t>
            </w:r>
          </w:p>
        </w:tc>
        <w:tc>
          <w:tcPr>
            <w:tcW w:type="dxa" w:w="1218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Native 로그인 버튼에서 열리는 Webview 페이지. 공통 웹 컴포넌트를 담아 인증 모듈을 띄운다(메가MGC커피 개발)</w:t>
            </w:r>
          </w:p>
        </w:tc>
      </w:tr>
      <w:tr>
        <w:trPr>
          <w:cantSplit w:val="true"/>
        </w:trPr>
        <w:tc>
          <w:tcPr>
            <w:tcW w:type="dxa" w:w="2608"/>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공통 웹 컴포넌트</w:t>
            </w:r>
          </w:p>
        </w:tc>
        <w:tc>
          <w:tcPr>
            <w:tcW w:type="dxa" w:w="1218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인증 모듈 호출 · 결과 수신 · 출처 검증 · 포커스 수신 · 서버 호출을 담은 공통 스크립트(메가MGC커피 개발, 로그인 · 결제 · 본인인증 공용)</w:t>
            </w:r>
          </w:p>
        </w:tc>
      </w:tr>
      <w:tr>
        <w:trPr>
          <w:cantSplit w:val="true"/>
        </w:trPr>
        <w:tc>
          <w:tcPr>
            <w:tcW w:type="dxa" w:w="2608"/>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인증 모듈</w:t>
            </w:r>
          </w:p>
        </w:tc>
        <w:tc>
          <w:tcPr>
            <w:tcW w:type="dxa" w:w="1218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핏콜라보가 제공하는 카드사 선택 · 약관 동의 · 카드사 앱 인증 웹 페이지(화면 1_2)</w:t>
            </w:r>
          </w:p>
        </w:tc>
      </w:tr>
      <w:tr>
        <w:trPr>
          <w:cantSplit w:val="true"/>
        </w:trPr>
        <w:tc>
          <w:tcPr>
            <w:tcW w:type="dxa" w:w="2608"/>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카드관리 페이지</w:t>
            </w:r>
          </w:p>
        </w:tc>
        <w:tc>
          <w:tcPr>
            <w:tcW w:type="dxa" w:w="1218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핏콜라보가 제공하는 앱카드 조회 · 등록 · 삭제 웹 페이지</w:t>
            </w:r>
          </w:p>
        </w:tc>
      </w:tr>
      <w:tr>
        <w:trPr>
          <w:cantSplit w:val="true"/>
        </w:trPr>
        <w:tc>
          <w:tcPr>
            <w:tcW w:type="dxa" w:w="2608"/>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메가퀵결제</w:t>
            </w:r>
          </w:p>
        </w:tc>
        <w:tc>
          <w:tcPr>
            <w:tcW w:type="dxa" w:w="1218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메가MGC커피 현행 PG 등록 간편결제(등록 카드 관리 화면: 전체메뉴 &gt; 결제)</w:t>
            </w:r>
          </w:p>
        </w:tc>
      </w:tr>
      <w:tr>
        <w:trPr>
          <w:cantSplit w:val="true"/>
        </w:trPr>
        <w:tc>
          <w:tcPr>
            <w:tcW w:type="dxa" w:w="2608"/>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Flipbook</w:t>
            </w:r>
          </w:p>
        </w:tc>
        <w:tc>
          <w:tcPr>
            <w:tcW w:type="dxa" w:w="1218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로그인 · 빠른결제 UI Flipbook(2026-09-30). 화면 1_1 · 1_2 · 2 · 3의 요소 정의 원본</w:t>
            </w:r>
          </w:p>
        </w:tc>
      </w:tr>
      <w:tr>
        <w:trPr>
          <w:cantSplit w:val="true"/>
        </w:trPr>
        <w:tc>
          <w:tcPr>
            <w:tcW w:type="dxa" w:w="2608"/>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원클릭 · 인증 결제</w:t>
            </w:r>
          </w:p>
        </w:tc>
        <w:tc>
          <w:tcPr>
            <w:tcW w:type="dxa" w:w="1218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원클릭 = 인증 화면 없이 승인(authYN=Y), 인증 결제 = 인증 모듈 · 카드사 앱 인증 뒤 승인(authYN=N)</w:t>
            </w:r>
          </w:p>
        </w:tc>
      </w:tr>
      <w:tr>
        <w:trPr>
          <w:cantSplit w:val="true"/>
        </w:trPr>
        <w:tc>
          <w:tcPr>
            <w:tcW w:type="dxa" w:w="2608"/>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앱카드 가입 수단</w:t>
            </w:r>
          </w:p>
        </w:tc>
        <w:tc>
          <w:tcPr>
            <w:tcW w:type="dxa" w:w="1218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앱카드 인증으로 가입 · 로그인하는 수단. CI는 KCP 없이 앱카드 인증으로 받고, 같은 CI 계정이 있으면 그 계정으로 로그인한다. 신규 가입은 휴대폰 번호 가입과 같은 가입 판정을 거친다(2-1-1)</w:t>
            </w:r>
          </w:p>
        </w:tc>
      </w:tr>
      <w:tr>
        <w:trPr>
          <w:cantSplit w:val="true"/>
        </w:trPr>
        <w:tc>
          <w:tcPr>
            <w:tcW w:type="dxa" w:w="2608"/>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 xml:space="preserve">가입 판정</w:t>
            </w:r>
          </w:p>
        </w:tc>
        <w:tc>
          <w:tcPr>
            <w:tcW w:type="dxa" w:w="1218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인증 뒤 메가MGC커피 서버가 기존 계정 로그인 · 가입 불가 · 오프라인 스탬프 매칭 · 신규 가입 · 보호자 동의를 가르는 순서(2-1-1)</w:t>
            </w:r>
          </w:p>
        </w:tc>
      </w:tr>
      <w:tr>
        <w:trPr>
          <w:cantSplit w:val="true"/>
        </w:trPr>
        <w:tc>
          <w:tcPr>
            <w:tcW w:type="dxa" w:w="2608"/>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 xml:space="preserve">결제 화면 5종</w:t>
            </w:r>
          </w:p>
        </w:tc>
        <w:tc>
          <w:tcPr>
            <w:tcW w:type="dxa" w:w="1218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앱카드를 결제수단에 더하는 화면: 메가오더 · 함께오더 공용 주문하기(픽업 예약 포함), 퀵오더 주문하기, 홀케이크 · MD 예약 주문하기, 선물 주문하기(선불카드 구매 포함), 메가선불카드 금액 충전</w:t>
            </w:r>
          </w:p>
        </w:tc>
      </w:tr>
      <w:tr>
        <w:trPr>
          <w:cantSplit w:val="true"/>
        </w:trPr>
        <w:tc>
          <w:tcPr>
            <w:tcW w:type="dxa" w:w="2608"/>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 xml:space="preserve">에이전트 자동 취소</w:t>
            </w:r>
          </w:p>
        </w:tc>
        <w:tc>
          <w:tcPr>
            <w:tcW w:type="dxa" w:w="1218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매장 수동 주문접수 설정에서 N시간 안에 접수하지 않으면 주문이 자동 취소되는 것(N은 에이전트 설정 값)</w:t>
            </w:r>
          </w:p>
        </w:tc>
      </w:tr>
      <w:tr>
        <w:trPr>
          <w:cantSplit w:val="true"/>
        </w:trPr>
        <w:tc>
          <w:tcPr>
            <w:tcW w:type="dxa" w:w="2608"/>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transNo / token</w:t>
            </w:r>
          </w:p>
        </w:tc>
        <w:tc>
          <w:tcPr>
            <w:tcW w:type="dxa" w:w="1218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로그인 인증 거래번호(16자) / 함께 받는 1회용 토큰(32자, 서버 보관)</w:t>
            </w:r>
          </w:p>
        </w:tc>
      </w:tr>
      <w:tr>
        <w:trPr>
          <w:cantSplit w:val="true"/>
        </w:trPr>
        <w:tc>
          <w:tcPr>
            <w:tcW w:type="dxa" w:w="2608"/>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tid / reqToken</w:t>
            </w:r>
          </w:p>
        </w:tc>
        <w:tc>
          <w:tcPr>
            <w:tcW w:type="dxa" w:w="1218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결제 거래번호(20자) / 함께 받는 토큰(64자, 서버 보관)</w:t>
            </w:r>
          </w:p>
        </w:tc>
      </w:tr>
      <w:tr>
        <w:trPr>
          <w:cantSplit w:val="true"/>
        </w:trPr>
        <w:tc>
          <w:tcPr>
            <w:tcW w:type="dxa" w:w="2608"/>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authYN</w:t>
            </w:r>
          </w:p>
        </w:tc>
        <w:tc>
          <w:tcPr>
            <w:tcW w:type="dxa" w:w="1218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결제 거래번호 발급 응답. Y = 인증 없이 승인(원클릭), N = 인증 후 승인</w:t>
            </w:r>
          </w:p>
        </w:tc>
      </w:tr>
      <w:tr>
        <w:trPr>
          <w:cantSplit w:val="true"/>
        </w:trPr>
        <w:tc>
          <w:tcPr>
            <w:tcW w:type="dxa" w:w="2608"/>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acntId · userNo</w:t>
            </w:r>
          </w:p>
        </w:tc>
        <w:tc>
          <w:tcPr>
            <w:tcW w:type="dxa" w:w="1218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앱카드 간편결제 계정 ID · 간편결제 회원번호(기존 카드 결제에 필요)</w:t>
            </w:r>
          </w:p>
        </w:tc>
      </w:tr>
      <w:tr>
        <w:trPr>
          <w:cantSplit w:val="true"/>
        </w:trPr>
        <w:tc>
          <w:tcPr>
            <w:tcW w:type="dxa" w:w="2608"/>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storeId · storeUserNo</w:t>
            </w:r>
          </w:p>
        </w:tc>
        <w:tc>
          <w:tcPr>
            <w:tcW w:type="dxa" w:w="1218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핏콜라보 발급 가맹점 ID · 메가MGC커피 회원번호(핏콜라보로 보내지 않음)</w:t>
            </w:r>
          </w:p>
        </w:tc>
      </w:tr>
      <w:tr>
        <w:trPr>
          <w:cantSplit w:val="true"/>
        </w:trPr>
        <w:tc>
          <w:tcPr>
            <w:tcW w:type="dxa" w:w="2608"/>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approvalNo · pgTno</w:t>
            </w:r>
          </w:p>
        </w:tc>
        <w:tc>
          <w:tcPr>
            <w:tcW w:type="dxa" w:w="1218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승인번호 · 결제대행사 거래번호</w:t>
            </w:r>
          </w:p>
        </w:tc>
      </w:tr>
      <w:tr>
        <w:trPr>
          <w:cantSplit w:val="true"/>
        </w:trPr>
        <w:tc>
          <w:tcPr>
            <w:tcW w:type="dxa" w:w="2608"/>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CI</w:t>
            </w:r>
          </w:p>
        </w:tc>
        <w:tc>
          <w:tcPr>
            <w:tcW w:type="dxa" w:w="1218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본인확인 연계정보. 메가MGC커피가 핏콜라보로 보내는 유일한 회원 식별값(회원 찾기 · 앱카드 계정 조회 기준)</w:t>
            </w:r>
          </w:p>
        </w:tc>
      </w:tr>
      <w:tr>
        <w:trPr>
          <w:cantSplit w:val="true"/>
        </w:trPr>
        <w:tc>
          <w:tcPr>
            <w:tcW w:type="dxa" w:w="2608"/>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OnePG</w:t>
            </w:r>
          </w:p>
        </w:tc>
        <w:tc>
          <w:tcPr>
            <w:tcW w:type="dxa" w:w="1218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CJ ONS가 운영하는 결제대행사(PG)</w:t>
            </w:r>
          </w:p>
        </w:tc>
      </w:tr>
    </w:tbl>
    <w:p>
      <w:pPr>
        <w:spacing w:after="40"/>
      </w:pPr>
    </w:p>
    <w:sectPr w:rsidR="00FC693F" w:rsidRPr="0006063C" w:rsidSect="00034616">
      <w:footerReference w:type="default" r:id="rId9"/>
      <w:headerReference w:type="default" r:id="rId27"/>
      <w:headerReference w:type="first" r:id="rId28"/>
      <w:footerReference w:type="first" r:id="rId29"/>
      <w:headerReference w:type="even" r:id="rId30"/>
      <w:footerReference w:type="even" r:id="rId31"/>
      <w:pgSz w:w="16838" w:h="11906" w:orient="landscape"/>
      <w:pgMar w:top="850" w:right="1020" w:bottom="85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맑은 고딕" w:hAnsi="맑은 고딕" w:eastAsia="맑은 고딕"/>
        <w:b w:val="0"/>
        <w:color w:val="7A6A5D"/>
        <w:sz w:val="17"/>
      </w:rPr>
      <w:t xml:space="preserve">메가MGC커피 앱카드 연동 통합본 v1.11  |  </w:t>
    </w:r>
    <w:r>
      <w:rPr>
        <w:rFonts w:ascii="맑은 고딕" w:hAnsi="맑은 고딕" w:eastAsia="맑은 고딕"/>
        <w:b w:val="0"/>
        <w:color w:val="7A6A5D"/>
        <w:sz w:val="17"/>
      </w:rPr>
      <w:fldChar w:fldCharType="begin"/>
      <w:instrText xml:space="preserve">PAGE</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color w:val="2E241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header" Target="header1.xml"/><Relationship Id="rId28" Type="http://schemas.openxmlformats.org/officeDocument/2006/relationships/header" Target="header2.xml"/><Relationship Id="rId29" Type="http://schemas.openxmlformats.org/officeDocument/2006/relationships/footer" Target="footer2.xml"/><Relationship Id="rId30" Type="http://schemas.openxmlformats.org/officeDocument/2006/relationships/header" Target="header3.xml"/><Relationship Id="rId31"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맑은 고딕"/>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맑은 고딕"/>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